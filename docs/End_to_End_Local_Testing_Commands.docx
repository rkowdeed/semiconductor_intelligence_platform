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A209B" w14:textId="52E8A36C" w:rsidR="00641BB6" w:rsidRPr="00193A12" w:rsidRDefault="00641BB6" w:rsidP="00641BB6">
      <w:pPr>
        <w:pStyle w:val="NoSpacing"/>
        <w:rPr>
          <w:b/>
          <w:bCs/>
          <w:lang w:val="en-IN"/>
        </w:rPr>
      </w:pPr>
      <w:r w:rsidRPr="00641BB6">
        <w:rPr>
          <w:b/>
          <w:bCs/>
        </w:rPr>
        <w:t xml:space="preserve"># </w:t>
      </w:r>
      <w:proofErr w:type="spellStart"/>
      <w:r w:rsidR="00193A12" w:rsidRPr="00193A12">
        <w:rPr>
          <w:b/>
          <w:bCs/>
          <w:lang w:val="en-IN"/>
        </w:rPr>
        <w:t>Semiconductor_Operations_Data_Platform</w:t>
      </w:r>
      <w:proofErr w:type="spellEnd"/>
      <w:r w:rsidR="00193A12">
        <w:rPr>
          <w:b/>
          <w:bCs/>
          <w:lang w:val="en-IN"/>
        </w:rPr>
        <w:t xml:space="preserve"> (SODP)</w:t>
      </w:r>
      <w:r w:rsidRPr="00641BB6">
        <w:rPr>
          <w:b/>
          <w:bCs/>
        </w:rPr>
        <w:t xml:space="preserve"> — Phase 1</w:t>
      </w:r>
    </w:p>
    <w:p w14:paraId="5AA1B558" w14:textId="77777777" w:rsidR="00641BB6" w:rsidRDefault="00641BB6" w:rsidP="00641BB6">
      <w:pPr>
        <w:pStyle w:val="NoSpacing"/>
      </w:pPr>
    </w:p>
    <w:p w14:paraId="08B6E569" w14:textId="77777777" w:rsidR="00641BB6" w:rsidRDefault="00641BB6" w:rsidP="00641BB6">
      <w:pPr>
        <w:pStyle w:val="NoSpacing"/>
      </w:pPr>
      <w:r>
        <w:t>An AWS-native, **metadata-driven** data ingestion framework for semiconductor</w:t>
      </w:r>
    </w:p>
    <w:p w14:paraId="6B8BAAF5" w14:textId="77777777" w:rsidR="00641BB6" w:rsidRDefault="00641BB6" w:rsidP="00641BB6">
      <w:pPr>
        <w:pStyle w:val="NoSpacing"/>
      </w:pPr>
      <w:r>
        <w:t>manufacturing data. Phase 1 ingests MES (Manufacturing Execution System)</w:t>
      </w:r>
    </w:p>
    <w:p w14:paraId="682A7396" w14:textId="77777777" w:rsidR="00641BB6" w:rsidRDefault="00641BB6" w:rsidP="00641BB6">
      <w:pPr>
        <w:pStyle w:val="NoSpacing"/>
      </w:pPr>
      <w:r>
        <w:t>events, validates them against JSON Schema, lands the raw payload in S3,</w:t>
      </w:r>
    </w:p>
    <w:p w14:paraId="3FA121A0" w14:textId="77777777" w:rsidR="00641BB6" w:rsidRDefault="00641BB6" w:rsidP="00641BB6">
      <w:pPr>
        <w:pStyle w:val="NoSpacing"/>
      </w:pPr>
      <w:r>
        <w:t>publishes an event to Kinesis, and writes a curated record to PostgreSQL —</w:t>
      </w:r>
    </w:p>
    <w:p w14:paraId="2393D2B0" w14:textId="77777777" w:rsidR="00641BB6" w:rsidRDefault="00641BB6" w:rsidP="00641BB6">
      <w:pPr>
        <w:pStyle w:val="NoSpacing"/>
      </w:pPr>
      <w:r>
        <w:t xml:space="preserve">entirely on your local machine via Docker Compose + </w:t>
      </w:r>
      <w:proofErr w:type="spellStart"/>
      <w:r>
        <w:t>LocalStack</w:t>
      </w:r>
      <w:proofErr w:type="spellEnd"/>
      <w:r>
        <w:t>.</w:t>
      </w:r>
    </w:p>
    <w:p w14:paraId="7906826D" w14:textId="77777777" w:rsidR="00641BB6" w:rsidRDefault="00641BB6" w:rsidP="00641BB6">
      <w:pPr>
        <w:pStyle w:val="NoSpacing"/>
      </w:pPr>
    </w:p>
    <w:p w14:paraId="09C67D4C" w14:textId="77777777" w:rsidR="00641BB6" w:rsidRDefault="00641BB6" w:rsidP="00641BB6">
      <w:pPr>
        <w:pStyle w:val="NoSpacing"/>
      </w:pPr>
      <w:r>
        <w:t>Onboarding a new source is a **configuration change, not a code change**:</w:t>
      </w:r>
    </w:p>
    <w:p w14:paraId="1EC17D17" w14:textId="77777777" w:rsidR="00641BB6" w:rsidRDefault="00641BB6" w:rsidP="00641BB6">
      <w:pPr>
        <w:pStyle w:val="NoSpacing"/>
      </w:pPr>
      <w:r>
        <w:t>add an entry to `metadata/</w:t>
      </w:r>
      <w:proofErr w:type="spellStart"/>
      <w:r>
        <w:t>sources.yaml</w:t>
      </w:r>
      <w:proofErr w:type="spellEnd"/>
      <w:r>
        <w:t>`, drop in a JSON Schema, and</w:t>
      </w:r>
    </w:p>
    <w:p w14:paraId="6BCF96FC" w14:textId="7FE8A2D5" w:rsidR="00641BB6" w:rsidRDefault="00641BB6" w:rsidP="00641BB6">
      <w:pPr>
        <w:pStyle w:val="NoSpacing"/>
      </w:pPr>
      <w:r>
        <w:t>(optionally) a field mapping — no new endpoint code required.</w:t>
      </w:r>
    </w:p>
    <w:p w14:paraId="00FFE0D4" w14:textId="77777777" w:rsidR="001F723E" w:rsidRDefault="001F723E" w:rsidP="00641BB6">
      <w:pPr>
        <w:pStyle w:val="NoSpacing"/>
      </w:pPr>
    </w:p>
    <w:p w14:paraId="22A8A6CD" w14:textId="485479C0" w:rsidR="007111FC" w:rsidRDefault="00000000" w:rsidP="00641BB6">
      <w:pPr>
        <w:pStyle w:val="NoSpacing"/>
        <w:rPr>
          <w:b/>
          <w:bCs/>
        </w:rPr>
      </w:pPr>
      <w:r w:rsidRPr="00641BB6">
        <w:rPr>
          <w:b/>
          <w:bCs/>
        </w:rPr>
        <w:t>Docker Compose End-to-End Local Testing Commands</w:t>
      </w:r>
    </w:p>
    <w:p w14:paraId="73844BA7" w14:textId="77777777" w:rsidR="00641BB6" w:rsidRPr="00641BB6" w:rsidRDefault="00641BB6" w:rsidP="00641BB6">
      <w:pPr>
        <w:pStyle w:val="NoSpacing"/>
        <w:rPr>
          <w:b/>
          <w:bCs/>
        </w:rPr>
      </w:pPr>
    </w:p>
    <w:p w14:paraId="3B13BBE6" w14:textId="77777777" w:rsidR="007111FC" w:rsidRDefault="00000000" w:rsidP="00641BB6">
      <w:pPr>
        <w:pStyle w:val="NoSpacing"/>
      </w:pPr>
      <w:r>
        <w:t>This document lists common commands for validating, building, running, testing, and cleaning up a Docker Compose application.</w:t>
      </w:r>
      <w:r>
        <w:br/>
      </w:r>
    </w:p>
    <w:p w14:paraId="7F1C2D95" w14:textId="77777777" w:rsidR="007111FC" w:rsidRPr="00AA4A7E" w:rsidRDefault="00000000" w:rsidP="00641BB6">
      <w:pPr>
        <w:pStyle w:val="NoSpacing"/>
        <w:rPr>
          <w:b/>
          <w:bCs/>
        </w:rPr>
      </w:pPr>
      <w:r w:rsidRPr="00AA4A7E">
        <w:rPr>
          <w:b/>
          <w:bCs/>
        </w:rPr>
        <w:t>Validate Docker</w:t>
      </w:r>
    </w:p>
    <w:p w14:paraId="770DB4D2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--version</w:t>
      </w:r>
    </w:p>
    <w:p w14:paraId="63DEDAB1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compose version</w:t>
      </w:r>
    </w:p>
    <w:p w14:paraId="6ED5BC8E" w14:textId="77777777" w:rsidR="00641BB6" w:rsidRDefault="00641BB6" w:rsidP="00641BB6">
      <w:pPr>
        <w:pStyle w:val="NoSpacing"/>
      </w:pPr>
    </w:p>
    <w:p w14:paraId="7778A29F" w14:textId="35573D41" w:rsidR="007111FC" w:rsidRPr="00AA4A7E" w:rsidRDefault="00000000" w:rsidP="00641BB6">
      <w:pPr>
        <w:pStyle w:val="NoSpacing"/>
        <w:rPr>
          <w:b/>
          <w:bCs/>
        </w:rPr>
      </w:pPr>
      <w:r w:rsidRPr="00AA4A7E">
        <w:rPr>
          <w:b/>
          <w:bCs/>
        </w:rPr>
        <w:t>Validate Compose</w:t>
      </w:r>
    </w:p>
    <w:p w14:paraId="6A03A44C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compose config</w:t>
      </w:r>
    </w:p>
    <w:p w14:paraId="1EFCC9CA" w14:textId="77777777" w:rsidR="00641BB6" w:rsidRDefault="00641BB6" w:rsidP="00641BB6">
      <w:pPr>
        <w:pStyle w:val="NoSpacing"/>
      </w:pPr>
    </w:p>
    <w:p w14:paraId="28C2DF3D" w14:textId="5DEFF7C8" w:rsidR="007111FC" w:rsidRDefault="00040F30" w:rsidP="00641BB6">
      <w:pPr>
        <w:pStyle w:val="NoSpacing"/>
        <w:rPr>
          <w:b/>
          <w:bCs/>
        </w:rPr>
      </w:pPr>
      <w:r>
        <w:rPr>
          <w:b/>
          <w:bCs/>
        </w:rPr>
        <w:t xml:space="preserve">Cleanup and </w:t>
      </w:r>
      <w:r w:rsidR="00000000" w:rsidRPr="00AA4A7E">
        <w:rPr>
          <w:b/>
          <w:bCs/>
        </w:rPr>
        <w:t>Build</w:t>
      </w:r>
    </w:p>
    <w:p w14:paraId="20EF40F2" w14:textId="77777777" w:rsidR="00040F30" w:rsidRDefault="00040F30" w:rsidP="00040F30">
      <w:pPr>
        <w:pStyle w:val="NoSpacing"/>
      </w:pPr>
      <w:r>
        <w:rPr>
          <w:rFonts w:ascii="Courier New" w:hAnsi="Courier New"/>
          <w:sz w:val="20"/>
        </w:rPr>
        <w:t>docker compose down</w:t>
      </w:r>
    </w:p>
    <w:p w14:paraId="159B592F" w14:textId="77777777" w:rsidR="00040F30" w:rsidRDefault="00040F30" w:rsidP="00040F30">
      <w:pPr>
        <w:pStyle w:val="NoSpacing"/>
      </w:pPr>
      <w:r>
        <w:rPr>
          <w:rFonts w:ascii="Courier New" w:hAnsi="Courier New"/>
          <w:sz w:val="20"/>
        </w:rPr>
        <w:t>docker compose down -v</w:t>
      </w:r>
    </w:p>
    <w:p w14:paraId="03B92EAE" w14:textId="77777777" w:rsidR="00040F30" w:rsidRDefault="00040F30" w:rsidP="00040F30">
      <w:pPr>
        <w:pStyle w:val="NoSpacing"/>
      </w:pPr>
      <w:r>
        <w:rPr>
          <w:rFonts w:ascii="Courier New" w:hAnsi="Courier New"/>
          <w:sz w:val="20"/>
        </w:rPr>
        <w:t>docker compose down --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all</w:t>
      </w:r>
    </w:p>
    <w:p w14:paraId="72406B13" w14:textId="77777777" w:rsidR="00040F30" w:rsidRDefault="00040F30" w:rsidP="00040F30">
      <w:pPr>
        <w:pStyle w:val="NoSpacing"/>
      </w:pPr>
      <w:r>
        <w:rPr>
          <w:rFonts w:ascii="Courier New" w:hAnsi="Courier New"/>
          <w:sz w:val="20"/>
        </w:rPr>
        <w:t>docker system prune</w:t>
      </w:r>
    </w:p>
    <w:p w14:paraId="0C4728A7" w14:textId="2C58BC01" w:rsidR="00040F30" w:rsidRPr="00AA4A7E" w:rsidRDefault="00040F30" w:rsidP="00040F30">
      <w:pPr>
        <w:pStyle w:val="NoSpacing"/>
        <w:rPr>
          <w:b/>
          <w:bCs/>
        </w:rPr>
      </w:pPr>
      <w:r>
        <w:rPr>
          <w:rFonts w:ascii="Courier New" w:hAnsi="Courier New"/>
          <w:sz w:val="20"/>
        </w:rPr>
        <w:t>docker system prune -a</w:t>
      </w:r>
    </w:p>
    <w:p w14:paraId="4B8BBC62" w14:textId="7066F8AF" w:rsidR="00795755" w:rsidRPr="00B85706" w:rsidRDefault="00000000" w:rsidP="00641BB6">
      <w:pPr>
        <w:pStyle w:val="NoSpacing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docker compose build --no-cache</w:t>
      </w:r>
    </w:p>
    <w:p w14:paraId="522C305B" w14:textId="77777777" w:rsidR="0033758F" w:rsidRDefault="0033758F" w:rsidP="0033758F">
      <w:pPr>
        <w:pStyle w:val="NoSpacing"/>
      </w:pPr>
      <w:r>
        <w:rPr>
          <w:rFonts w:ascii="Courier New" w:hAnsi="Courier New"/>
          <w:sz w:val="20"/>
        </w:rPr>
        <w:t>docker compose up -d --build</w:t>
      </w:r>
    </w:p>
    <w:p w14:paraId="245FBA48" w14:textId="77777777" w:rsidR="00641BB6" w:rsidRDefault="00641BB6" w:rsidP="00641BB6">
      <w:pPr>
        <w:pStyle w:val="NoSpacing"/>
      </w:pPr>
    </w:p>
    <w:p w14:paraId="2B6781FB" w14:textId="77777777" w:rsidR="00122080" w:rsidRPr="00AA4A7E" w:rsidRDefault="00122080" w:rsidP="00122080">
      <w:pPr>
        <w:pStyle w:val="NoSpacing"/>
        <w:rPr>
          <w:b/>
          <w:bCs/>
        </w:rPr>
      </w:pPr>
      <w:r w:rsidRPr="00AA4A7E">
        <w:rPr>
          <w:b/>
          <w:bCs/>
        </w:rPr>
        <w:t>Resources</w:t>
      </w:r>
    </w:p>
    <w:p w14:paraId="3CF23C1F" w14:textId="77777777" w:rsidR="00122080" w:rsidRDefault="00122080" w:rsidP="00122080">
      <w:pPr>
        <w:pStyle w:val="NoSpacing"/>
      </w:pPr>
      <w:r>
        <w:rPr>
          <w:rFonts w:ascii="Courier New" w:hAnsi="Courier New"/>
          <w:sz w:val="20"/>
        </w:rPr>
        <w:t>docker stats</w:t>
      </w:r>
    </w:p>
    <w:p w14:paraId="05265A6C" w14:textId="77777777" w:rsidR="00122080" w:rsidRDefault="00122080" w:rsidP="00641BB6">
      <w:pPr>
        <w:pStyle w:val="NoSpacing"/>
      </w:pPr>
    </w:p>
    <w:p w14:paraId="503CE667" w14:textId="77777777" w:rsidR="00A20D32" w:rsidRDefault="00A20D32" w:rsidP="00A20D32">
      <w:pPr>
        <w:pStyle w:val="NoSpacing"/>
      </w:pPr>
      <w:r>
        <w:t>CONTAINER ID   NAME                    CPU %     MEM USAGE / LIMIT     MEM %     NET I/O           BLOCK I/O         PIDS</w:t>
      </w:r>
    </w:p>
    <w:p w14:paraId="4B5FEE42" w14:textId="77777777" w:rsidR="00A20D32" w:rsidRDefault="00A20D32" w:rsidP="00A20D32">
      <w:pPr>
        <w:pStyle w:val="NoSpacing"/>
      </w:pPr>
      <w:r>
        <w:t>763eea202756   sap-</w:t>
      </w:r>
      <w:proofErr w:type="spellStart"/>
      <w:r>
        <w:t>grafana</w:t>
      </w:r>
      <w:proofErr w:type="spellEnd"/>
      <w:r>
        <w:t xml:space="preserve">             0.07%     147.8MiB / 3.689GiB   3.91%     87.5kB / 22.3kB   279MB / 24.2MB    16</w:t>
      </w:r>
    </w:p>
    <w:p w14:paraId="3A4448F2" w14:textId="77777777" w:rsidR="00A20D32" w:rsidRDefault="00A20D32" w:rsidP="00A20D32">
      <w:pPr>
        <w:pStyle w:val="NoSpacing"/>
      </w:pPr>
      <w:r>
        <w:t>92da89545db1   sap-</w:t>
      </w:r>
      <w:proofErr w:type="spellStart"/>
      <w:r>
        <w:t>prometheus</w:t>
      </w:r>
      <w:proofErr w:type="spellEnd"/>
      <w:r>
        <w:t xml:space="preserve">          0.00%     76.19MiB / 3.689GiB   2.02%     303kB / 6.01MB    150MB / 926kB     14</w:t>
      </w:r>
    </w:p>
    <w:p w14:paraId="68AF4620" w14:textId="77777777" w:rsidR="00A20D32" w:rsidRDefault="00A20D32" w:rsidP="00A20D32">
      <w:pPr>
        <w:pStyle w:val="NoSpacing"/>
      </w:pPr>
      <w:r>
        <w:t>e213907a7c70   sap-ingestion-service   0.21%     94.62MiB / 3.689GiB   2.50%     321kB / 278kB     15.5MB / 0B       6</w:t>
      </w:r>
    </w:p>
    <w:p w14:paraId="27222E24" w14:textId="77777777" w:rsidR="00A20D32" w:rsidRDefault="00A20D32" w:rsidP="00A20D32">
      <w:pPr>
        <w:pStyle w:val="NoSpacing"/>
      </w:pPr>
      <w:r>
        <w:t>a71c95835026   sap-</w:t>
      </w:r>
      <w:proofErr w:type="spellStart"/>
      <w:r>
        <w:t>pgadmin</w:t>
      </w:r>
      <w:proofErr w:type="spellEnd"/>
      <w:r>
        <w:t xml:space="preserve">             0.00%     0B / 0B               0.00%     0B / 0B           </w:t>
      </w:r>
      <w:proofErr w:type="spellStart"/>
      <w:r>
        <w:t>0B</w:t>
      </w:r>
      <w:proofErr w:type="spellEnd"/>
      <w:r>
        <w:t xml:space="preserve"> / 0B           0</w:t>
      </w:r>
    </w:p>
    <w:p w14:paraId="6550DFDC" w14:textId="77777777" w:rsidR="00A20D32" w:rsidRDefault="00A20D32" w:rsidP="00A20D32">
      <w:pPr>
        <w:pStyle w:val="NoSpacing"/>
      </w:pPr>
      <w:r>
        <w:t>0a742b2dae40   sap-</w:t>
      </w:r>
      <w:proofErr w:type="spellStart"/>
      <w:r>
        <w:t>localstack</w:t>
      </w:r>
      <w:proofErr w:type="spellEnd"/>
      <w:r>
        <w:t xml:space="preserve">          3.30%     564.5MiB / 3.689GiB   14.94%    4.27MB / 149kB    161MB / 22.5MB    20</w:t>
      </w:r>
    </w:p>
    <w:p w14:paraId="7EB3BDC7" w14:textId="6AA8F162" w:rsidR="00A20D32" w:rsidRDefault="00A20D32" w:rsidP="00A20D32">
      <w:pPr>
        <w:pStyle w:val="NoSpacing"/>
      </w:pPr>
      <w:r>
        <w:t>63f4cdcd0f5d   sap-</w:t>
      </w:r>
      <w:proofErr w:type="spellStart"/>
      <w:r>
        <w:t>postgres</w:t>
      </w:r>
      <w:proofErr w:type="spellEnd"/>
      <w:r>
        <w:t xml:space="preserve">            0.01%     54.39MiB / 3.689GiB   1.44%     37.3kB / 15.5kB   28.4MB / 54.9MB   7</w:t>
      </w:r>
    </w:p>
    <w:p w14:paraId="53069336" w14:textId="77777777" w:rsidR="00A20D32" w:rsidRDefault="00A20D32" w:rsidP="00A20D32">
      <w:pPr>
        <w:pStyle w:val="NoSpacing"/>
      </w:pPr>
    </w:p>
    <w:p w14:paraId="685222B0" w14:textId="7D39EFDA" w:rsidR="007111FC" w:rsidRPr="006F1278" w:rsidRDefault="00000000" w:rsidP="00795755">
      <w:pPr>
        <w:rPr>
          <w:b/>
          <w:bCs/>
        </w:rPr>
      </w:pPr>
      <w:r w:rsidRPr="006F1278">
        <w:rPr>
          <w:b/>
          <w:bCs/>
        </w:rPr>
        <w:lastRenderedPageBreak/>
        <w:t>Status</w:t>
      </w:r>
    </w:p>
    <w:p w14:paraId="3209B08D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ps</w:t>
      </w:r>
    </w:p>
    <w:p w14:paraId="38C6D94E" w14:textId="77777777" w:rsidR="007111FC" w:rsidRDefault="00000000" w:rsidP="00641BB6">
      <w:pPr>
        <w:pStyle w:val="NoSpacing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docker compose </w:t>
      </w:r>
      <w:proofErr w:type="spellStart"/>
      <w:r>
        <w:rPr>
          <w:rFonts w:ascii="Courier New" w:hAnsi="Courier New"/>
          <w:sz w:val="20"/>
        </w:rPr>
        <w:t>ps</w:t>
      </w:r>
      <w:proofErr w:type="spellEnd"/>
    </w:p>
    <w:p w14:paraId="0189DF73" w14:textId="77777777" w:rsidR="006F1278" w:rsidRPr="006F1278" w:rsidRDefault="006F1278" w:rsidP="00641BB6">
      <w:pPr>
        <w:pStyle w:val="NoSpacing"/>
        <w:rPr>
          <w:b/>
          <w:bCs/>
        </w:rPr>
      </w:pPr>
    </w:p>
    <w:p w14:paraId="0C1CCD67" w14:textId="083B1EB0" w:rsidR="00973BCD" w:rsidRDefault="00973BCD" w:rsidP="00641BB6">
      <w:pPr>
        <w:pStyle w:val="NoSpacing"/>
        <w:rPr>
          <w:b/>
          <w:bCs/>
        </w:rPr>
      </w:pPr>
      <w:r>
        <w:rPr>
          <w:b/>
          <w:bCs/>
        </w:rPr>
        <w:t>Kinesis operations</w:t>
      </w:r>
    </w:p>
    <w:p w14:paraId="776BD8E5" w14:textId="77777777" w:rsidR="00973BCD" w:rsidRDefault="00973BCD" w:rsidP="00641BB6">
      <w:pPr>
        <w:pStyle w:val="NoSpacing"/>
        <w:rPr>
          <w:b/>
          <w:bCs/>
        </w:rPr>
      </w:pPr>
    </w:p>
    <w:p w14:paraId="435221F0" w14:textId="4F342834" w:rsidR="00973BCD" w:rsidRPr="00973BCD" w:rsidRDefault="00973BCD" w:rsidP="00641BB6">
      <w:pPr>
        <w:pStyle w:val="NoSpacing"/>
      </w:pPr>
      <w:r w:rsidRPr="00973BCD">
        <w:t xml:space="preserve">docker compose exec -T </w:t>
      </w:r>
      <w:proofErr w:type="spellStart"/>
      <w:r w:rsidRPr="00973BCD">
        <w:t>localstack</w:t>
      </w:r>
      <w:proofErr w:type="spellEnd"/>
      <w:r w:rsidRPr="00973BCD">
        <w:t xml:space="preserve"> </w:t>
      </w:r>
      <w:proofErr w:type="spellStart"/>
      <w:r w:rsidRPr="00973BCD">
        <w:t>awslocal</w:t>
      </w:r>
      <w:proofErr w:type="spellEnd"/>
      <w:r w:rsidRPr="00973BCD">
        <w:t xml:space="preserve"> kinesis list-streams</w:t>
      </w:r>
    </w:p>
    <w:p w14:paraId="0C000DA9" w14:textId="77777777" w:rsidR="00973BCD" w:rsidRDefault="00973BCD" w:rsidP="00641BB6">
      <w:pPr>
        <w:pStyle w:val="NoSpacing"/>
        <w:rPr>
          <w:b/>
          <w:bCs/>
        </w:rPr>
      </w:pPr>
    </w:p>
    <w:p w14:paraId="48FAD675" w14:textId="76D79466" w:rsidR="00ED77D5" w:rsidRPr="00ED77D5" w:rsidRDefault="00ED77D5" w:rsidP="00641BB6">
      <w:pPr>
        <w:pStyle w:val="NoSpacing"/>
      </w:pPr>
      <w:r w:rsidRPr="00ED77D5">
        <w:t xml:space="preserve">docker compose exec -T </w:t>
      </w:r>
      <w:proofErr w:type="spellStart"/>
      <w:r w:rsidRPr="00ED77D5">
        <w:t>localstack</w:t>
      </w:r>
      <w:proofErr w:type="spellEnd"/>
      <w:r w:rsidRPr="00ED77D5">
        <w:t xml:space="preserve"> </w:t>
      </w:r>
      <w:proofErr w:type="spellStart"/>
      <w:r w:rsidRPr="00ED77D5">
        <w:t>awslocal</w:t>
      </w:r>
      <w:proofErr w:type="spellEnd"/>
      <w:r w:rsidRPr="00ED77D5">
        <w:t xml:space="preserve"> kinesis describe-stream --stream-name </w:t>
      </w:r>
      <w:proofErr w:type="spellStart"/>
      <w:r w:rsidRPr="00ED77D5">
        <w:t>mes</w:t>
      </w:r>
      <w:proofErr w:type="spellEnd"/>
      <w:r w:rsidRPr="00ED77D5">
        <w:t>-events</w:t>
      </w:r>
    </w:p>
    <w:p w14:paraId="0BB76359" w14:textId="77777777" w:rsidR="00ED77D5" w:rsidRPr="00ED77D5" w:rsidRDefault="00ED77D5" w:rsidP="00641BB6">
      <w:pPr>
        <w:pStyle w:val="NoSpacing"/>
      </w:pPr>
    </w:p>
    <w:p w14:paraId="436A09A0" w14:textId="771DB2D8" w:rsidR="00ED77D5" w:rsidRPr="00ED77D5" w:rsidRDefault="00ED77D5" w:rsidP="00641BB6">
      <w:pPr>
        <w:pStyle w:val="NoSpacing"/>
      </w:pPr>
      <w:r w:rsidRPr="00ED77D5">
        <w:t xml:space="preserve">docker compose exec -T </w:t>
      </w:r>
      <w:proofErr w:type="spellStart"/>
      <w:r w:rsidRPr="00ED77D5">
        <w:t>localstack</w:t>
      </w:r>
      <w:proofErr w:type="spellEnd"/>
      <w:r w:rsidRPr="00ED77D5">
        <w:t xml:space="preserve"> </w:t>
      </w:r>
      <w:proofErr w:type="spellStart"/>
      <w:r w:rsidRPr="00ED77D5">
        <w:t>awslocal</w:t>
      </w:r>
      <w:proofErr w:type="spellEnd"/>
      <w:r w:rsidRPr="00ED77D5">
        <w:t xml:space="preserve"> kinesis describe-stream --stream-name </w:t>
      </w:r>
      <w:proofErr w:type="spellStart"/>
      <w:r w:rsidRPr="00ED77D5">
        <w:t>mes</w:t>
      </w:r>
      <w:proofErr w:type="spellEnd"/>
      <w:r w:rsidRPr="00ED77D5">
        <w:t>-events --query "</w:t>
      </w:r>
      <w:proofErr w:type="spellStart"/>
      <w:r w:rsidRPr="00ED77D5">
        <w:t>StreamDescription.Shards</w:t>
      </w:r>
      <w:proofErr w:type="spellEnd"/>
      <w:r w:rsidRPr="00ED77D5">
        <w:t>[0].</w:t>
      </w:r>
      <w:proofErr w:type="spellStart"/>
      <w:r w:rsidRPr="00ED77D5">
        <w:t>ShardId</w:t>
      </w:r>
      <w:proofErr w:type="spellEnd"/>
      <w:r w:rsidRPr="00ED77D5">
        <w:t>" --output text</w:t>
      </w:r>
    </w:p>
    <w:p w14:paraId="784D74D9" w14:textId="77777777" w:rsidR="00ED77D5" w:rsidRPr="00ED77D5" w:rsidRDefault="00ED77D5" w:rsidP="00641BB6">
      <w:pPr>
        <w:pStyle w:val="NoSpacing"/>
      </w:pPr>
    </w:p>
    <w:p w14:paraId="6A28C2D7" w14:textId="6F866146" w:rsidR="00ED77D5" w:rsidRPr="00716257" w:rsidRDefault="00716257" w:rsidP="00641BB6">
      <w:pPr>
        <w:pStyle w:val="NoSpacing"/>
      </w:pPr>
      <w:r w:rsidRPr="00716257">
        <w:t xml:space="preserve">docker compose exec -T </w:t>
      </w:r>
      <w:proofErr w:type="spellStart"/>
      <w:r w:rsidRPr="00716257">
        <w:t>localstack</w:t>
      </w:r>
      <w:proofErr w:type="spellEnd"/>
      <w:r w:rsidRPr="00716257">
        <w:t xml:space="preserve"> </w:t>
      </w:r>
      <w:proofErr w:type="spellStart"/>
      <w:r w:rsidRPr="00716257">
        <w:t>awslocal</w:t>
      </w:r>
      <w:proofErr w:type="spellEnd"/>
      <w:r w:rsidRPr="00716257">
        <w:t xml:space="preserve"> kinesis get-shard-iterator --stream-name </w:t>
      </w:r>
      <w:proofErr w:type="spellStart"/>
      <w:r w:rsidRPr="00716257">
        <w:t>mes</w:t>
      </w:r>
      <w:proofErr w:type="spellEnd"/>
      <w:r w:rsidRPr="00716257">
        <w:t>-events --shard-id shardId-000000000000 --shard-iterator-type TRIM_HORIZON --query "</w:t>
      </w:r>
      <w:proofErr w:type="spellStart"/>
      <w:r w:rsidRPr="00716257">
        <w:t>ShardIterator</w:t>
      </w:r>
      <w:proofErr w:type="spellEnd"/>
      <w:r w:rsidRPr="00716257">
        <w:t>" --output text</w:t>
      </w:r>
    </w:p>
    <w:p w14:paraId="3F92FF8E" w14:textId="77777777" w:rsidR="00FC3117" w:rsidRDefault="00FC3117" w:rsidP="00641BB6">
      <w:pPr>
        <w:pStyle w:val="NoSpacing"/>
      </w:pPr>
    </w:p>
    <w:p w14:paraId="71D6ACD0" w14:textId="1E795E9B" w:rsidR="00FB08B0" w:rsidRPr="006F3117" w:rsidRDefault="00FB08B0" w:rsidP="00FB08B0">
      <w:pPr>
        <w:pStyle w:val="NoSpacing"/>
        <w:rPr>
          <w:b/>
          <w:bCs/>
        </w:rPr>
      </w:pPr>
      <w:r w:rsidRPr="006F3117">
        <w:rPr>
          <w:b/>
          <w:bCs/>
        </w:rPr>
        <w:t>Substitute below values in $</w:t>
      </w:r>
      <w:proofErr w:type="spellStart"/>
      <w:r w:rsidRPr="006F3117">
        <w:rPr>
          <w:b/>
          <w:bCs/>
        </w:rPr>
        <w:t>strean</w:t>
      </w:r>
      <w:proofErr w:type="spellEnd"/>
      <w:r w:rsidRPr="006F3117">
        <w:rPr>
          <w:b/>
          <w:bCs/>
        </w:rPr>
        <w:t xml:space="preserve"> in the below commands to see the events in Kinesis Streams.</w:t>
      </w:r>
    </w:p>
    <w:p w14:paraId="75D1DACB" w14:textId="77777777" w:rsidR="00FB08B0" w:rsidRDefault="00FB08B0" w:rsidP="00FB08B0">
      <w:pPr>
        <w:pStyle w:val="NoSpacing"/>
      </w:pPr>
    </w:p>
    <w:p w14:paraId="53B095B5" w14:textId="4CE98598" w:rsidR="00FB08B0" w:rsidRDefault="00FB08B0" w:rsidP="00FB08B0">
      <w:pPr>
        <w:pStyle w:val="NoSpacing"/>
      </w:pPr>
      <w:proofErr w:type="spellStart"/>
      <w:r>
        <w:t>mes</w:t>
      </w:r>
      <w:proofErr w:type="spellEnd"/>
      <w:r>
        <w:t>-events  (</w:t>
      </w:r>
      <w:proofErr w:type="spellStart"/>
      <w:r>
        <w:t>mes</w:t>
      </w:r>
      <w:proofErr w:type="spellEnd"/>
      <w:r>
        <w:t>)</w:t>
      </w:r>
    </w:p>
    <w:p w14:paraId="386C1B31" w14:textId="0348D345" w:rsidR="00FB08B0" w:rsidRDefault="00FB08B0" w:rsidP="00FB08B0">
      <w:pPr>
        <w:pStyle w:val="NoSpacing"/>
      </w:pPr>
      <w:r>
        <w:t>metadata-events   (</w:t>
      </w:r>
      <w:proofErr w:type="spellStart"/>
      <w:r>
        <w:t>erp</w:t>
      </w:r>
      <w:proofErr w:type="spellEnd"/>
      <w:r>
        <w:t>)</w:t>
      </w:r>
    </w:p>
    <w:p w14:paraId="265C09DC" w14:textId="2D636A5E" w:rsidR="00FB08B0" w:rsidRDefault="00FB08B0" w:rsidP="00FB08B0">
      <w:pPr>
        <w:pStyle w:val="NoSpacing"/>
      </w:pPr>
      <w:r>
        <w:t xml:space="preserve">quality-events  </w:t>
      </w:r>
      <w:r w:rsidR="00BB3215">
        <w:t xml:space="preserve"> (equipment)</w:t>
      </w:r>
    </w:p>
    <w:p w14:paraId="24628009" w14:textId="55BFBE16" w:rsidR="00FB08B0" w:rsidRDefault="00FB08B0" w:rsidP="00FB08B0">
      <w:pPr>
        <w:pStyle w:val="NoSpacing"/>
      </w:pPr>
      <w:proofErr w:type="spellStart"/>
      <w:r>
        <w:t>plm</w:t>
      </w:r>
      <w:proofErr w:type="spellEnd"/>
      <w:r>
        <w:t>-events  (</w:t>
      </w:r>
      <w:proofErr w:type="spellStart"/>
      <w:r>
        <w:t>plm</w:t>
      </w:r>
      <w:proofErr w:type="spellEnd"/>
      <w:r>
        <w:t>)</w:t>
      </w:r>
    </w:p>
    <w:p w14:paraId="1EA227CD" w14:textId="77777777" w:rsidR="00FB08B0" w:rsidRDefault="00FB08B0" w:rsidP="00FB08B0">
      <w:pPr>
        <w:pStyle w:val="NoSpacing"/>
      </w:pPr>
    </w:p>
    <w:p w14:paraId="6E6D2935" w14:textId="77777777" w:rsidR="00FC3117" w:rsidRDefault="00FC3117" w:rsidP="00FC3117">
      <w:pPr>
        <w:pStyle w:val="NoSpacing"/>
      </w:pPr>
      <w:r>
        <w:t>$stream='</w:t>
      </w:r>
      <w:proofErr w:type="spellStart"/>
      <w:r>
        <w:t>mes</w:t>
      </w:r>
      <w:proofErr w:type="spellEnd"/>
      <w:r>
        <w:t>-events'</w:t>
      </w:r>
    </w:p>
    <w:p w14:paraId="6CD2D5B4" w14:textId="77777777" w:rsidR="00FC3117" w:rsidRDefault="00FC3117" w:rsidP="00FC3117">
      <w:pPr>
        <w:pStyle w:val="NoSpacing"/>
      </w:pPr>
      <w:r>
        <w:t xml:space="preserve">$shard = (docker compose exec -T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awslocal</w:t>
      </w:r>
      <w:proofErr w:type="spellEnd"/>
      <w:r>
        <w:t xml:space="preserve"> kinesis describe-stream --stream-name $stream --query "</w:t>
      </w:r>
      <w:proofErr w:type="spellStart"/>
      <w:r>
        <w:t>StreamDescription.Shards</w:t>
      </w:r>
      <w:proofErr w:type="spellEnd"/>
      <w:r>
        <w:t>[0].</w:t>
      </w:r>
      <w:proofErr w:type="spellStart"/>
      <w:r>
        <w:t>ShardId</w:t>
      </w:r>
      <w:proofErr w:type="spellEnd"/>
      <w:r>
        <w:t>" --output text).Trim()</w:t>
      </w:r>
    </w:p>
    <w:p w14:paraId="6F5D598B" w14:textId="77777777" w:rsidR="00FC3117" w:rsidRDefault="00FC3117" w:rsidP="00FC3117">
      <w:pPr>
        <w:pStyle w:val="NoSpacing"/>
      </w:pPr>
      <w:r>
        <w:t xml:space="preserve">$iter = (docker compose exec -T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awslocal</w:t>
      </w:r>
      <w:proofErr w:type="spellEnd"/>
      <w:r>
        <w:t xml:space="preserve"> kinesis get-shard-iterator --stream-name $stream --shard-id $shard --shard-iterator-type TRIM_HORIZON --query "</w:t>
      </w:r>
      <w:proofErr w:type="spellStart"/>
      <w:r>
        <w:t>ShardIterator</w:t>
      </w:r>
      <w:proofErr w:type="spellEnd"/>
      <w:r>
        <w:t>" --output text).Trim()</w:t>
      </w:r>
    </w:p>
    <w:p w14:paraId="368CB87F" w14:textId="6B410CC6" w:rsidR="00FC3117" w:rsidRDefault="00FC3117" w:rsidP="00FC3117">
      <w:pPr>
        <w:pStyle w:val="NoSpacing"/>
      </w:pPr>
      <w:r>
        <w:t xml:space="preserve">docker compose exec -T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awslocal</w:t>
      </w:r>
      <w:proofErr w:type="spellEnd"/>
      <w:r>
        <w:t xml:space="preserve"> kinesis get-records --shard-iterator $iter --limit 10</w:t>
      </w:r>
    </w:p>
    <w:p w14:paraId="7D2BA790" w14:textId="77777777" w:rsidR="00FC3117" w:rsidRDefault="00FC3117" w:rsidP="00FC3117">
      <w:pPr>
        <w:pStyle w:val="NoSpacing"/>
      </w:pPr>
    </w:p>
    <w:p w14:paraId="726104BB" w14:textId="146ADD7E" w:rsidR="00AD34AA" w:rsidRDefault="00AD34AA" w:rsidP="00AD34AA">
      <w:pPr>
        <w:pStyle w:val="NoSpacing"/>
      </w:pPr>
      <w:r>
        <w:t>$stream=</w:t>
      </w:r>
      <w:r w:rsidR="008F78AF">
        <w:t>’</w:t>
      </w:r>
      <w:r>
        <w:t>metadata-events</w:t>
      </w:r>
      <w:r>
        <w:t>'</w:t>
      </w:r>
    </w:p>
    <w:p w14:paraId="0EFF7771" w14:textId="77777777" w:rsidR="00AD34AA" w:rsidRDefault="00AD34AA" w:rsidP="00AD34AA">
      <w:pPr>
        <w:pStyle w:val="NoSpacing"/>
      </w:pPr>
      <w:r>
        <w:t xml:space="preserve">$shard = (docker compose exec -T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awslocal</w:t>
      </w:r>
      <w:proofErr w:type="spellEnd"/>
      <w:r>
        <w:t xml:space="preserve"> kinesis describe-stream --stream-name $stream --query "</w:t>
      </w:r>
      <w:proofErr w:type="spellStart"/>
      <w:r>
        <w:t>StreamDescription.Shards</w:t>
      </w:r>
      <w:proofErr w:type="spellEnd"/>
      <w:r>
        <w:t>[0].</w:t>
      </w:r>
      <w:proofErr w:type="spellStart"/>
      <w:r>
        <w:t>ShardId</w:t>
      </w:r>
      <w:proofErr w:type="spellEnd"/>
      <w:r>
        <w:t>" --output text).Trim()</w:t>
      </w:r>
    </w:p>
    <w:p w14:paraId="7995E71D" w14:textId="77777777" w:rsidR="00AD34AA" w:rsidRDefault="00AD34AA" w:rsidP="00AD34AA">
      <w:pPr>
        <w:pStyle w:val="NoSpacing"/>
      </w:pPr>
      <w:r>
        <w:t xml:space="preserve">$iter = (docker compose exec -T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awslocal</w:t>
      </w:r>
      <w:proofErr w:type="spellEnd"/>
      <w:r>
        <w:t xml:space="preserve"> kinesis get-shard-iterator --stream-name $stream --shard-id $shard --shard-iterator-type TRIM_HORIZON --query "</w:t>
      </w:r>
      <w:proofErr w:type="spellStart"/>
      <w:r>
        <w:t>ShardIterator</w:t>
      </w:r>
      <w:proofErr w:type="spellEnd"/>
      <w:r>
        <w:t>" --output text).Trim()</w:t>
      </w:r>
    </w:p>
    <w:p w14:paraId="06D0452A" w14:textId="77777777" w:rsidR="00AD34AA" w:rsidRDefault="00AD34AA" w:rsidP="00AD34AA">
      <w:pPr>
        <w:pStyle w:val="NoSpacing"/>
      </w:pPr>
      <w:r>
        <w:t xml:space="preserve">docker compose exec -T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awslocal</w:t>
      </w:r>
      <w:proofErr w:type="spellEnd"/>
      <w:r>
        <w:t xml:space="preserve"> kinesis get-records --shard-iterator $iter --limit 10</w:t>
      </w:r>
    </w:p>
    <w:p w14:paraId="3FCA45D6" w14:textId="77777777" w:rsidR="00AD34AA" w:rsidRDefault="00AD34AA" w:rsidP="00FC3117">
      <w:pPr>
        <w:pStyle w:val="NoSpacing"/>
      </w:pPr>
    </w:p>
    <w:p w14:paraId="583CC136" w14:textId="425785DC" w:rsidR="00AD34AA" w:rsidRDefault="00AD34AA" w:rsidP="00AD34AA">
      <w:pPr>
        <w:pStyle w:val="NoSpacing"/>
      </w:pPr>
      <w:r>
        <w:t>$stream='</w:t>
      </w:r>
      <w:r w:rsidR="008F78AF">
        <w:t>quality-events</w:t>
      </w:r>
      <w:r>
        <w:t>'</w:t>
      </w:r>
    </w:p>
    <w:p w14:paraId="2DCD1547" w14:textId="77777777" w:rsidR="00AD34AA" w:rsidRDefault="00AD34AA" w:rsidP="00AD34AA">
      <w:pPr>
        <w:pStyle w:val="NoSpacing"/>
      </w:pPr>
      <w:r>
        <w:t xml:space="preserve">$shard = (docker compose exec -T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awslocal</w:t>
      </w:r>
      <w:proofErr w:type="spellEnd"/>
      <w:r>
        <w:t xml:space="preserve"> kinesis describe-stream --stream-name $stream --query "</w:t>
      </w:r>
      <w:proofErr w:type="spellStart"/>
      <w:r>
        <w:t>StreamDescription.Shards</w:t>
      </w:r>
      <w:proofErr w:type="spellEnd"/>
      <w:r>
        <w:t>[0].</w:t>
      </w:r>
      <w:proofErr w:type="spellStart"/>
      <w:r>
        <w:t>ShardId</w:t>
      </w:r>
      <w:proofErr w:type="spellEnd"/>
      <w:r>
        <w:t>" --output text).Trim()</w:t>
      </w:r>
    </w:p>
    <w:p w14:paraId="2FB60469" w14:textId="77777777" w:rsidR="00AD34AA" w:rsidRDefault="00AD34AA" w:rsidP="00AD34AA">
      <w:pPr>
        <w:pStyle w:val="NoSpacing"/>
      </w:pPr>
      <w:r>
        <w:lastRenderedPageBreak/>
        <w:t xml:space="preserve">$iter = (docker compose exec -T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awslocal</w:t>
      </w:r>
      <w:proofErr w:type="spellEnd"/>
      <w:r>
        <w:t xml:space="preserve"> kinesis get-shard-iterator --stream-name $stream --shard-id $shard --shard-iterator-type TRIM_HORIZON --query "</w:t>
      </w:r>
      <w:proofErr w:type="spellStart"/>
      <w:r>
        <w:t>ShardIterator</w:t>
      </w:r>
      <w:proofErr w:type="spellEnd"/>
      <w:r>
        <w:t>" --output text).Trim()</w:t>
      </w:r>
    </w:p>
    <w:p w14:paraId="74D3EBC9" w14:textId="77777777" w:rsidR="00AD34AA" w:rsidRDefault="00AD34AA" w:rsidP="00AD34AA">
      <w:pPr>
        <w:pStyle w:val="NoSpacing"/>
      </w:pPr>
      <w:r>
        <w:t xml:space="preserve">docker compose exec -T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awslocal</w:t>
      </w:r>
      <w:proofErr w:type="spellEnd"/>
      <w:r>
        <w:t xml:space="preserve"> kinesis get-records --shard-iterator $iter --limit 10</w:t>
      </w:r>
    </w:p>
    <w:p w14:paraId="09D8ABA0" w14:textId="77777777" w:rsidR="00AD34AA" w:rsidRDefault="00AD34AA" w:rsidP="00FC3117">
      <w:pPr>
        <w:pStyle w:val="NoSpacing"/>
      </w:pPr>
    </w:p>
    <w:p w14:paraId="16F0B27F" w14:textId="40E43294" w:rsidR="00AD34AA" w:rsidRDefault="00AD34AA" w:rsidP="00AD34AA">
      <w:pPr>
        <w:pStyle w:val="NoSpacing"/>
      </w:pPr>
      <w:r>
        <w:t>$stream=</w:t>
      </w:r>
      <w:r w:rsidR="006A178C" w:rsidRPr="006A178C">
        <w:t xml:space="preserve"> </w:t>
      </w:r>
      <w:r w:rsidR="006A178C">
        <w:t>‘</w:t>
      </w:r>
      <w:proofErr w:type="spellStart"/>
      <w:r w:rsidR="006A178C">
        <w:t>plm</w:t>
      </w:r>
      <w:proofErr w:type="spellEnd"/>
      <w:r w:rsidR="006A178C">
        <w:t>-events</w:t>
      </w:r>
      <w:r>
        <w:t>'</w:t>
      </w:r>
    </w:p>
    <w:p w14:paraId="2AFC60AB" w14:textId="77777777" w:rsidR="00AD34AA" w:rsidRDefault="00AD34AA" w:rsidP="00AD34AA">
      <w:pPr>
        <w:pStyle w:val="NoSpacing"/>
      </w:pPr>
      <w:r>
        <w:t xml:space="preserve">$shard = (docker compose exec -T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awslocal</w:t>
      </w:r>
      <w:proofErr w:type="spellEnd"/>
      <w:r>
        <w:t xml:space="preserve"> kinesis describe-stream --stream-name $stream --query "</w:t>
      </w:r>
      <w:proofErr w:type="spellStart"/>
      <w:r>
        <w:t>StreamDescription.Shards</w:t>
      </w:r>
      <w:proofErr w:type="spellEnd"/>
      <w:r>
        <w:t>[0].</w:t>
      </w:r>
      <w:proofErr w:type="spellStart"/>
      <w:r>
        <w:t>ShardId</w:t>
      </w:r>
      <w:proofErr w:type="spellEnd"/>
      <w:r>
        <w:t>" --output text).Trim()</w:t>
      </w:r>
    </w:p>
    <w:p w14:paraId="2F15523E" w14:textId="77777777" w:rsidR="00AD34AA" w:rsidRDefault="00AD34AA" w:rsidP="00AD34AA">
      <w:pPr>
        <w:pStyle w:val="NoSpacing"/>
      </w:pPr>
      <w:r>
        <w:t xml:space="preserve">$iter = (docker compose exec -T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awslocal</w:t>
      </w:r>
      <w:proofErr w:type="spellEnd"/>
      <w:r>
        <w:t xml:space="preserve"> kinesis get-shard-iterator --stream-name $stream --shard-id $shard --shard-iterator-type TRIM_HORIZON --query "</w:t>
      </w:r>
      <w:proofErr w:type="spellStart"/>
      <w:r>
        <w:t>ShardIterator</w:t>
      </w:r>
      <w:proofErr w:type="spellEnd"/>
      <w:r>
        <w:t>" --output text).Trim()</w:t>
      </w:r>
    </w:p>
    <w:p w14:paraId="6000F15C" w14:textId="77777777" w:rsidR="00AD34AA" w:rsidRDefault="00AD34AA" w:rsidP="00AD34AA">
      <w:pPr>
        <w:pStyle w:val="NoSpacing"/>
      </w:pPr>
      <w:r>
        <w:t xml:space="preserve">docker compose exec -T </w:t>
      </w:r>
      <w:proofErr w:type="spellStart"/>
      <w:r>
        <w:t>localstack</w:t>
      </w:r>
      <w:proofErr w:type="spellEnd"/>
      <w:r>
        <w:t xml:space="preserve"> </w:t>
      </w:r>
      <w:proofErr w:type="spellStart"/>
      <w:r>
        <w:t>awslocal</w:t>
      </w:r>
      <w:proofErr w:type="spellEnd"/>
      <w:r>
        <w:t xml:space="preserve"> kinesis get-records --shard-iterator $iter --limit 10</w:t>
      </w:r>
    </w:p>
    <w:p w14:paraId="3AE8FAF7" w14:textId="77777777" w:rsidR="00AD34AA" w:rsidRDefault="00AD34AA" w:rsidP="00FC3117">
      <w:pPr>
        <w:pStyle w:val="NoSpacing"/>
      </w:pPr>
    </w:p>
    <w:p w14:paraId="5D7D256C" w14:textId="77777777" w:rsidR="00973BCD" w:rsidRDefault="00973BCD" w:rsidP="00641BB6">
      <w:pPr>
        <w:pStyle w:val="NoSpacing"/>
        <w:rPr>
          <w:b/>
          <w:bCs/>
        </w:rPr>
      </w:pPr>
    </w:p>
    <w:p w14:paraId="48C61D18" w14:textId="4800B06D" w:rsidR="006F1278" w:rsidRPr="006F1278" w:rsidRDefault="006F1278" w:rsidP="00641BB6">
      <w:pPr>
        <w:pStyle w:val="NoSpacing"/>
        <w:rPr>
          <w:b/>
          <w:bCs/>
        </w:rPr>
      </w:pPr>
      <w:r w:rsidRPr="006F1278">
        <w:rPr>
          <w:b/>
          <w:bCs/>
        </w:rPr>
        <w:t>Database Queries</w:t>
      </w:r>
    </w:p>
    <w:p w14:paraId="74798032" w14:textId="77777777" w:rsidR="00641BB6" w:rsidRDefault="00641BB6" w:rsidP="00641BB6">
      <w:pPr>
        <w:pStyle w:val="NoSpacing"/>
      </w:pPr>
    </w:p>
    <w:p w14:paraId="2878D256" w14:textId="77777777" w:rsidR="006A178C" w:rsidRDefault="006A178C" w:rsidP="006A178C">
      <w:pPr>
        <w:pStyle w:val="NoSpacing"/>
      </w:pPr>
      <w:r>
        <w:t># delete target rows first</w:t>
      </w:r>
    </w:p>
    <w:p w14:paraId="3E2A04C2" w14:textId="77777777" w:rsidR="006A178C" w:rsidRDefault="006A178C" w:rsidP="006A178C">
      <w:pPr>
        <w:pStyle w:val="NoSpacing"/>
      </w:pPr>
      <w:r>
        <w:t>Get-Content .\scripts\</w:t>
      </w:r>
      <w:proofErr w:type="spellStart"/>
      <w:r>
        <w:t>sql</w:t>
      </w:r>
      <w:proofErr w:type="spellEnd"/>
      <w:r>
        <w:t>\</w:t>
      </w:r>
      <w:proofErr w:type="spellStart"/>
      <w:r>
        <w:t>postgres_delete_rows.sql</w:t>
      </w:r>
      <w:proofErr w:type="spellEnd"/>
      <w:r>
        <w:t xml:space="preserve"> | docker compose exec -T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sap_user</w:t>
      </w:r>
      <w:proofErr w:type="spellEnd"/>
      <w:r>
        <w:t xml:space="preserve"> -d semiconductor</w:t>
      </w:r>
    </w:p>
    <w:p w14:paraId="6D05664F" w14:textId="77777777" w:rsidR="006A178C" w:rsidRDefault="006A178C" w:rsidP="006A178C">
      <w:pPr>
        <w:pStyle w:val="NoSpacing"/>
      </w:pPr>
    </w:p>
    <w:p w14:paraId="0332CAC1" w14:textId="77777777" w:rsidR="006A178C" w:rsidRDefault="006A178C" w:rsidP="006A178C">
      <w:pPr>
        <w:pStyle w:val="NoSpacing"/>
      </w:pPr>
      <w:r>
        <w:t># then re-insert</w:t>
      </w:r>
    </w:p>
    <w:p w14:paraId="6B928B2A" w14:textId="4E9910E0" w:rsidR="006A178C" w:rsidRDefault="006A178C" w:rsidP="006A178C">
      <w:pPr>
        <w:pStyle w:val="NoSpacing"/>
      </w:pPr>
      <w:r>
        <w:t>Get-Content .\scripts\</w:t>
      </w:r>
      <w:proofErr w:type="spellStart"/>
      <w:r>
        <w:t>sql</w:t>
      </w:r>
      <w:proofErr w:type="spellEnd"/>
      <w:r>
        <w:t>\</w:t>
      </w:r>
      <w:proofErr w:type="spellStart"/>
      <w:r>
        <w:t>postgres_insert_rows.sql</w:t>
      </w:r>
      <w:proofErr w:type="spellEnd"/>
      <w:r>
        <w:t xml:space="preserve"> | docker compose exec -T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sap_user</w:t>
      </w:r>
      <w:proofErr w:type="spellEnd"/>
      <w:r>
        <w:t xml:space="preserve"> -d semiconductor</w:t>
      </w:r>
    </w:p>
    <w:p w14:paraId="04E8C022" w14:textId="77777777" w:rsidR="006A178C" w:rsidRDefault="006A178C" w:rsidP="006A178C">
      <w:pPr>
        <w:pStyle w:val="NoSpacing"/>
      </w:pPr>
    </w:p>
    <w:p w14:paraId="035DD173" w14:textId="20A5216F" w:rsidR="000517D4" w:rsidRDefault="000517D4" w:rsidP="006A178C">
      <w:pPr>
        <w:pStyle w:val="NoSpacing"/>
      </w:pPr>
      <w:r w:rsidRPr="000517D4">
        <w:t xml:space="preserve">docker compose exec -T </w:t>
      </w:r>
      <w:proofErr w:type="spellStart"/>
      <w:r w:rsidRPr="000517D4">
        <w:t>postgres</w:t>
      </w:r>
      <w:proofErr w:type="spellEnd"/>
      <w:r w:rsidRPr="000517D4">
        <w:t xml:space="preserve"> </w:t>
      </w:r>
      <w:proofErr w:type="spellStart"/>
      <w:r w:rsidRPr="000517D4">
        <w:t>psql</w:t>
      </w:r>
      <w:proofErr w:type="spellEnd"/>
      <w:r w:rsidRPr="000517D4">
        <w:t xml:space="preserve"> -U </w:t>
      </w:r>
      <w:proofErr w:type="spellStart"/>
      <w:r w:rsidRPr="000517D4">
        <w:t>sap_user</w:t>
      </w:r>
      <w:proofErr w:type="spellEnd"/>
      <w:r w:rsidRPr="000517D4">
        <w:t xml:space="preserve"> -d semiconductor -c "SELECT id, </w:t>
      </w:r>
      <w:proofErr w:type="spellStart"/>
      <w:r w:rsidRPr="000517D4">
        <w:t>lot_id</w:t>
      </w:r>
      <w:proofErr w:type="spellEnd"/>
      <w:r w:rsidRPr="000517D4">
        <w:t xml:space="preserve"> FROM </w:t>
      </w:r>
      <w:proofErr w:type="spellStart"/>
      <w:r w:rsidRPr="000517D4">
        <w:t>mdm.lot_master</w:t>
      </w:r>
      <w:proofErr w:type="spellEnd"/>
      <w:r w:rsidRPr="000517D4">
        <w:t xml:space="preserve"> WHERE id='f6a10849-b695-47fe-9ce3-259a8f538c35'; SELECT id, source FROM </w:t>
      </w:r>
      <w:proofErr w:type="spellStart"/>
      <w:r w:rsidRPr="000517D4">
        <w:t>metadata.raw_events</w:t>
      </w:r>
      <w:proofErr w:type="spellEnd"/>
      <w:r w:rsidRPr="000517D4">
        <w:t xml:space="preserve"> WHERE id='86dd9126-76f5-4b11-9d53-519d9a97119d';"</w:t>
      </w:r>
    </w:p>
    <w:p w14:paraId="7DBF62BD" w14:textId="77777777" w:rsidR="000517D4" w:rsidRDefault="000517D4" w:rsidP="006A178C">
      <w:pPr>
        <w:pStyle w:val="NoSpacing"/>
      </w:pPr>
    </w:p>
    <w:p w14:paraId="19018793" w14:textId="0388022F" w:rsidR="006F1278" w:rsidRDefault="003D0407" w:rsidP="00641BB6">
      <w:pPr>
        <w:pStyle w:val="NoSpacing"/>
      </w:pPr>
      <w:r w:rsidRPr="003D0407">
        <w:t>Get-Content .\scripts\</w:t>
      </w:r>
      <w:proofErr w:type="spellStart"/>
      <w:r w:rsidRPr="003D0407">
        <w:t>sql</w:t>
      </w:r>
      <w:proofErr w:type="spellEnd"/>
      <w:r w:rsidRPr="003D0407">
        <w:t>\</w:t>
      </w:r>
      <w:proofErr w:type="spellStart"/>
      <w:r w:rsidRPr="003D0407">
        <w:t>postgres_table_queries.sql</w:t>
      </w:r>
      <w:proofErr w:type="spellEnd"/>
      <w:r w:rsidRPr="003D0407">
        <w:t xml:space="preserve"> | docker compose exec -T </w:t>
      </w:r>
      <w:proofErr w:type="spellStart"/>
      <w:r w:rsidRPr="003D0407">
        <w:t>postgres</w:t>
      </w:r>
      <w:proofErr w:type="spellEnd"/>
      <w:r w:rsidRPr="003D0407">
        <w:t xml:space="preserve"> </w:t>
      </w:r>
      <w:proofErr w:type="spellStart"/>
      <w:r w:rsidRPr="003D0407">
        <w:t>psql</w:t>
      </w:r>
      <w:proofErr w:type="spellEnd"/>
      <w:r w:rsidRPr="003D0407">
        <w:t xml:space="preserve"> -U </w:t>
      </w:r>
      <w:proofErr w:type="spellStart"/>
      <w:r w:rsidRPr="003D0407">
        <w:t>sap_user</w:t>
      </w:r>
      <w:proofErr w:type="spellEnd"/>
      <w:r w:rsidRPr="003D0407">
        <w:t xml:space="preserve"> -d semiconductor</w:t>
      </w:r>
    </w:p>
    <w:p w14:paraId="0E385A37" w14:textId="77777777" w:rsidR="003D0407" w:rsidRDefault="003D0407" w:rsidP="00641BB6">
      <w:pPr>
        <w:pStyle w:val="NoSpacing"/>
      </w:pPr>
    </w:p>
    <w:p w14:paraId="1ED8D279" w14:textId="3B2969D2" w:rsidR="003D0407" w:rsidRDefault="00D73B81" w:rsidP="00641BB6">
      <w:pPr>
        <w:pStyle w:val="NoSpacing"/>
      </w:pPr>
      <w:r w:rsidRPr="00D73B81">
        <w:t>Get-Content .\scripts\</w:t>
      </w:r>
      <w:proofErr w:type="spellStart"/>
      <w:r w:rsidRPr="00D73B81">
        <w:t>sql</w:t>
      </w:r>
      <w:proofErr w:type="spellEnd"/>
      <w:r w:rsidRPr="00D73B81">
        <w:t>\</w:t>
      </w:r>
      <w:proofErr w:type="spellStart"/>
      <w:r w:rsidRPr="00D73B81">
        <w:t>postgres_delete_rows.sql</w:t>
      </w:r>
      <w:proofErr w:type="spellEnd"/>
      <w:r w:rsidRPr="00D73B81">
        <w:t xml:space="preserve"> | docker compose exec -T </w:t>
      </w:r>
      <w:proofErr w:type="spellStart"/>
      <w:r w:rsidRPr="00D73B81">
        <w:t>postgres</w:t>
      </w:r>
      <w:proofErr w:type="spellEnd"/>
      <w:r w:rsidRPr="00D73B81">
        <w:t xml:space="preserve"> </w:t>
      </w:r>
      <w:proofErr w:type="spellStart"/>
      <w:r w:rsidRPr="00D73B81">
        <w:t>psql</w:t>
      </w:r>
      <w:proofErr w:type="spellEnd"/>
      <w:r w:rsidRPr="00D73B81">
        <w:t xml:space="preserve"> -U </w:t>
      </w:r>
      <w:proofErr w:type="spellStart"/>
      <w:r w:rsidRPr="00D73B81">
        <w:t>sap_user</w:t>
      </w:r>
      <w:proofErr w:type="spellEnd"/>
      <w:r w:rsidRPr="00D73B81">
        <w:t xml:space="preserve"> -d semiconductor</w:t>
      </w:r>
    </w:p>
    <w:p w14:paraId="68DEFB7F" w14:textId="77777777" w:rsidR="00D73B81" w:rsidRDefault="00D73B81" w:rsidP="00641BB6">
      <w:pPr>
        <w:pStyle w:val="NoSpacing"/>
      </w:pPr>
    </w:p>
    <w:p w14:paraId="306C8FB9" w14:textId="77777777" w:rsidR="00973BCD" w:rsidRDefault="00973BCD" w:rsidP="00973BCD">
      <w:pPr>
        <w:pStyle w:val="NoSpacing"/>
      </w:pPr>
      <w:r w:rsidRPr="004327A5">
        <w:t>Get-Content .\scripts\</w:t>
      </w:r>
      <w:proofErr w:type="spellStart"/>
      <w:r w:rsidRPr="004327A5">
        <w:t>sql</w:t>
      </w:r>
      <w:proofErr w:type="spellEnd"/>
      <w:r w:rsidRPr="004327A5">
        <w:t>\</w:t>
      </w:r>
      <w:proofErr w:type="spellStart"/>
      <w:r w:rsidRPr="004327A5">
        <w:t>postgres_table_queries.sql</w:t>
      </w:r>
      <w:proofErr w:type="spellEnd"/>
      <w:r w:rsidRPr="004327A5">
        <w:t xml:space="preserve"> | docker compose exec -T </w:t>
      </w:r>
      <w:proofErr w:type="spellStart"/>
      <w:r w:rsidRPr="004327A5">
        <w:t>postgres</w:t>
      </w:r>
      <w:proofErr w:type="spellEnd"/>
      <w:r w:rsidRPr="004327A5">
        <w:t xml:space="preserve"> </w:t>
      </w:r>
      <w:proofErr w:type="spellStart"/>
      <w:r w:rsidRPr="004327A5">
        <w:t>psql</w:t>
      </w:r>
      <w:proofErr w:type="spellEnd"/>
      <w:r w:rsidRPr="004327A5">
        <w:t xml:space="preserve"> -U </w:t>
      </w:r>
      <w:proofErr w:type="spellStart"/>
      <w:r w:rsidRPr="004327A5">
        <w:t>sap_user</w:t>
      </w:r>
      <w:proofErr w:type="spellEnd"/>
      <w:r w:rsidRPr="004327A5">
        <w:t xml:space="preserve"> -d semiconductor</w:t>
      </w:r>
    </w:p>
    <w:p w14:paraId="04E3C0EA" w14:textId="77777777" w:rsidR="00973BCD" w:rsidRDefault="00973BCD" w:rsidP="00641BB6">
      <w:pPr>
        <w:pStyle w:val="NoSpacing"/>
      </w:pPr>
    </w:p>
    <w:p w14:paraId="71FB7A06" w14:textId="596A397E" w:rsidR="00D73B81" w:rsidRDefault="001868DD" w:rsidP="00641BB6">
      <w:pPr>
        <w:pStyle w:val="NoSpacing"/>
      </w:pPr>
      <w:r w:rsidRPr="001868DD">
        <w:t>Get-Content .\scripts\</w:t>
      </w:r>
      <w:proofErr w:type="spellStart"/>
      <w:r w:rsidRPr="001868DD">
        <w:t>sql</w:t>
      </w:r>
      <w:proofErr w:type="spellEnd"/>
      <w:r w:rsidRPr="001868DD">
        <w:t>\</w:t>
      </w:r>
      <w:proofErr w:type="spellStart"/>
      <w:r w:rsidRPr="001868DD">
        <w:t>postgres_insert_rows.sql</w:t>
      </w:r>
      <w:proofErr w:type="spellEnd"/>
      <w:r w:rsidRPr="001868DD">
        <w:t xml:space="preserve"> | docker compose exec -T </w:t>
      </w:r>
      <w:proofErr w:type="spellStart"/>
      <w:r w:rsidRPr="001868DD">
        <w:t>postgres</w:t>
      </w:r>
      <w:proofErr w:type="spellEnd"/>
      <w:r w:rsidRPr="001868DD">
        <w:t xml:space="preserve"> </w:t>
      </w:r>
      <w:proofErr w:type="spellStart"/>
      <w:r w:rsidRPr="001868DD">
        <w:t>psql</w:t>
      </w:r>
      <w:proofErr w:type="spellEnd"/>
      <w:r w:rsidRPr="001868DD">
        <w:t xml:space="preserve"> -U </w:t>
      </w:r>
      <w:proofErr w:type="spellStart"/>
      <w:r w:rsidRPr="001868DD">
        <w:t>sap_user</w:t>
      </w:r>
      <w:proofErr w:type="spellEnd"/>
      <w:r w:rsidRPr="001868DD">
        <w:t xml:space="preserve"> -d semiconductor</w:t>
      </w:r>
    </w:p>
    <w:p w14:paraId="546477A3" w14:textId="77777777" w:rsidR="001868DD" w:rsidRDefault="001868DD" w:rsidP="00641BB6">
      <w:pPr>
        <w:pStyle w:val="NoSpacing"/>
      </w:pPr>
    </w:p>
    <w:p w14:paraId="36C6716F" w14:textId="3AA45C19" w:rsidR="001868DD" w:rsidRDefault="004327A5" w:rsidP="00641BB6">
      <w:pPr>
        <w:pStyle w:val="NoSpacing"/>
      </w:pPr>
      <w:r w:rsidRPr="004327A5">
        <w:t>Get-Content .\scripts\</w:t>
      </w:r>
      <w:proofErr w:type="spellStart"/>
      <w:r w:rsidRPr="004327A5">
        <w:t>sql</w:t>
      </w:r>
      <w:proofErr w:type="spellEnd"/>
      <w:r w:rsidRPr="004327A5">
        <w:t>\</w:t>
      </w:r>
      <w:proofErr w:type="spellStart"/>
      <w:r w:rsidRPr="004327A5">
        <w:t>postgres_table_queries.sql</w:t>
      </w:r>
      <w:proofErr w:type="spellEnd"/>
      <w:r w:rsidRPr="004327A5">
        <w:t xml:space="preserve"> | docker compose exec -T </w:t>
      </w:r>
      <w:proofErr w:type="spellStart"/>
      <w:r w:rsidRPr="004327A5">
        <w:t>postgres</w:t>
      </w:r>
      <w:proofErr w:type="spellEnd"/>
      <w:r w:rsidRPr="004327A5">
        <w:t xml:space="preserve"> </w:t>
      </w:r>
      <w:proofErr w:type="spellStart"/>
      <w:r w:rsidRPr="004327A5">
        <w:t>psql</w:t>
      </w:r>
      <w:proofErr w:type="spellEnd"/>
      <w:r w:rsidRPr="004327A5">
        <w:t xml:space="preserve"> -U </w:t>
      </w:r>
      <w:proofErr w:type="spellStart"/>
      <w:r w:rsidRPr="004327A5">
        <w:t>sap_user</w:t>
      </w:r>
      <w:proofErr w:type="spellEnd"/>
      <w:r w:rsidRPr="004327A5">
        <w:t xml:space="preserve"> -d semiconductor</w:t>
      </w:r>
    </w:p>
    <w:p w14:paraId="6E2FBE5C" w14:textId="77777777" w:rsidR="004327A5" w:rsidRDefault="004327A5" w:rsidP="00641BB6">
      <w:pPr>
        <w:pStyle w:val="NoSpacing"/>
      </w:pPr>
    </w:p>
    <w:p w14:paraId="78F12882" w14:textId="77777777" w:rsidR="003D0407" w:rsidRDefault="003D0407" w:rsidP="00641BB6">
      <w:pPr>
        <w:pStyle w:val="NoSpacing"/>
      </w:pPr>
    </w:p>
    <w:p w14:paraId="3F8B5523" w14:textId="077A28BD" w:rsidR="007111FC" w:rsidRPr="006F1278" w:rsidRDefault="00000000" w:rsidP="00641BB6">
      <w:pPr>
        <w:pStyle w:val="NoSpacing"/>
        <w:rPr>
          <w:b/>
          <w:bCs/>
        </w:rPr>
      </w:pPr>
      <w:r w:rsidRPr="006F1278">
        <w:rPr>
          <w:b/>
          <w:bCs/>
        </w:rPr>
        <w:t>Logs</w:t>
      </w:r>
    </w:p>
    <w:p w14:paraId="5F4DE459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compose logs</w:t>
      </w:r>
    </w:p>
    <w:p w14:paraId="4A3E12DB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compose logs -f</w:t>
      </w:r>
    </w:p>
    <w:p w14:paraId="23290DB1" w14:textId="77777777" w:rsidR="00641BB6" w:rsidRDefault="00641BB6" w:rsidP="00641BB6">
      <w:pPr>
        <w:pStyle w:val="NoSpacing"/>
      </w:pPr>
    </w:p>
    <w:p w14:paraId="61EA555A" w14:textId="77777777" w:rsidR="009E129B" w:rsidRDefault="009E129B" w:rsidP="009E129B">
      <w:pPr>
        <w:pStyle w:val="NoSpacing"/>
      </w:pPr>
      <w:r>
        <w:t>PS C:\Users\ravik\rkpy\semiconductor-agentic-platform&gt; docker compose config --services</w:t>
      </w:r>
    </w:p>
    <w:p w14:paraId="75D93DD3" w14:textId="77777777" w:rsidR="009E129B" w:rsidRDefault="009E129B" w:rsidP="009E129B">
      <w:pPr>
        <w:pStyle w:val="NoSpacing"/>
      </w:pPr>
      <w:proofErr w:type="spellStart"/>
      <w:r>
        <w:t>localstack</w:t>
      </w:r>
      <w:proofErr w:type="spellEnd"/>
    </w:p>
    <w:p w14:paraId="2A25C994" w14:textId="77777777" w:rsidR="009E129B" w:rsidRDefault="009E129B" w:rsidP="009E129B">
      <w:pPr>
        <w:pStyle w:val="NoSpacing"/>
      </w:pPr>
      <w:proofErr w:type="spellStart"/>
      <w:r>
        <w:t>postgres</w:t>
      </w:r>
      <w:proofErr w:type="spellEnd"/>
    </w:p>
    <w:p w14:paraId="06B30B69" w14:textId="77777777" w:rsidR="009E129B" w:rsidRDefault="009E129B" w:rsidP="009E129B">
      <w:pPr>
        <w:pStyle w:val="NoSpacing"/>
      </w:pPr>
      <w:r>
        <w:t>ingestion-service</w:t>
      </w:r>
    </w:p>
    <w:p w14:paraId="1DC96A0D" w14:textId="77777777" w:rsidR="009E129B" w:rsidRDefault="009E129B" w:rsidP="009E129B">
      <w:pPr>
        <w:pStyle w:val="NoSpacing"/>
      </w:pPr>
      <w:proofErr w:type="spellStart"/>
      <w:r>
        <w:t>prometheus</w:t>
      </w:r>
      <w:proofErr w:type="spellEnd"/>
    </w:p>
    <w:p w14:paraId="52F64352" w14:textId="77777777" w:rsidR="009E129B" w:rsidRDefault="009E129B" w:rsidP="009E129B">
      <w:pPr>
        <w:pStyle w:val="NoSpacing"/>
      </w:pPr>
      <w:proofErr w:type="spellStart"/>
      <w:r>
        <w:t>grafana</w:t>
      </w:r>
      <w:proofErr w:type="spellEnd"/>
    </w:p>
    <w:p w14:paraId="4C818F62" w14:textId="77777777" w:rsidR="009E129B" w:rsidRDefault="009E129B" w:rsidP="009E129B">
      <w:pPr>
        <w:pStyle w:val="NoSpacing"/>
      </w:pPr>
      <w:proofErr w:type="spellStart"/>
      <w:r>
        <w:t>pgadmin</w:t>
      </w:r>
      <w:proofErr w:type="spellEnd"/>
    </w:p>
    <w:p w14:paraId="32DF279D" w14:textId="21668057" w:rsidR="009E129B" w:rsidRDefault="009E129B" w:rsidP="009E129B">
      <w:pPr>
        <w:pStyle w:val="NoSpacing"/>
      </w:pPr>
      <w:r>
        <w:t>PS C:\Users\ravik\rkpy\semiconductor-agentic-platform&gt;</w:t>
      </w:r>
    </w:p>
    <w:p w14:paraId="0A5153A7" w14:textId="1541B5AE" w:rsidR="007333CF" w:rsidRDefault="007333CF" w:rsidP="00641BB6">
      <w:pPr>
        <w:pStyle w:val="NoSpacing"/>
      </w:pPr>
      <w:r>
        <w:t>Prometheus</w:t>
      </w:r>
    </w:p>
    <w:p w14:paraId="78F821EF" w14:textId="51167BD8" w:rsidR="009E129B" w:rsidRDefault="007333CF" w:rsidP="00641BB6">
      <w:pPr>
        <w:pStyle w:val="NoSpacing"/>
      </w:pPr>
      <w:hyperlink r:id="rId6" w:history="1">
        <w:r w:rsidRPr="0030017E">
          <w:rPr>
            <w:rStyle w:val="Hyperlink"/>
          </w:rPr>
          <w:t>http://localhost:9090</w:t>
        </w:r>
      </w:hyperlink>
    </w:p>
    <w:p w14:paraId="194A2C0A" w14:textId="77777777" w:rsidR="007333CF" w:rsidRDefault="007333CF" w:rsidP="00641BB6">
      <w:pPr>
        <w:pStyle w:val="NoSpacing"/>
      </w:pPr>
    </w:p>
    <w:p w14:paraId="31F8FDC6" w14:textId="7B7539D8" w:rsidR="002D7EC1" w:rsidRPr="006F1278" w:rsidRDefault="002D7EC1" w:rsidP="00641BB6">
      <w:pPr>
        <w:pStyle w:val="NoSpacing"/>
        <w:rPr>
          <w:b/>
          <w:bCs/>
        </w:rPr>
      </w:pPr>
      <w:r w:rsidRPr="006F1278">
        <w:rPr>
          <w:b/>
          <w:bCs/>
        </w:rPr>
        <w:t>Services/Health check</w:t>
      </w:r>
    </w:p>
    <w:p w14:paraId="372A8571" w14:textId="77777777" w:rsidR="002D7EC1" w:rsidRDefault="002D7EC1" w:rsidP="00641BB6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918"/>
        <w:gridCol w:w="3227"/>
      </w:tblGrid>
      <w:tr w:rsidR="00A65F63" w:rsidRPr="00A65F63" w14:paraId="081EF685" w14:textId="77777777" w:rsidTr="00A65F6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2716E" w14:textId="77777777" w:rsidR="00A65F63" w:rsidRPr="00A65F63" w:rsidRDefault="00A65F63" w:rsidP="00A65F63">
            <w:pPr>
              <w:pStyle w:val="NoSpacing"/>
              <w:rPr>
                <w:b/>
                <w:bCs/>
                <w:lang w:val="en-IN"/>
              </w:rPr>
            </w:pPr>
            <w:r w:rsidRPr="00A65F63">
              <w:rPr>
                <w:b/>
                <w:bCs/>
                <w:lang w:val="en-IN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65EE8" w14:textId="77777777" w:rsidR="00A65F63" w:rsidRPr="00A65F63" w:rsidRDefault="00A65F63" w:rsidP="00A65F63">
            <w:pPr>
              <w:pStyle w:val="NoSpacing"/>
              <w:rPr>
                <w:b/>
                <w:bCs/>
                <w:lang w:val="en-IN"/>
              </w:rPr>
            </w:pPr>
            <w:r w:rsidRPr="00A65F63">
              <w:rPr>
                <w:b/>
                <w:bCs/>
                <w:lang w:val="en-IN"/>
              </w:rPr>
              <w:t>Default URL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3AADF" w14:textId="77777777" w:rsidR="00A65F63" w:rsidRPr="00A65F63" w:rsidRDefault="00A65F63" w:rsidP="00A65F63">
            <w:pPr>
              <w:pStyle w:val="NoSpacing"/>
              <w:rPr>
                <w:b/>
                <w:bCs/>
                <w:lang w:val="en-IN"/>
              </w:rPr>
            </w:pPr>
            <w:r w:rsidRPr="00A65F63">
              <w:rPr>
                <w:b/>
                <w:bCs/>
                <w:lang w:val="en-IN"/>
              </w:rPr>
              <w:t>Purpose</w:t>
            </w:r>
          </w:p>
        </w:tc>
      </w:tr>
      <w:tr w:rsidR="00A65F63" w:rsidRPr="00A65F63" w14:paraId="50B3363C" w14:textId="77777777" w:rsidTr="00A65F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40710" w14:textId="77777777" w:rsidR="00A65F63" w:rsidRPr="00A65F63" w:rsidRDefault="00A65F63" w:rsidP="00A65F63">
            <w:pPr>
              <w:pStyle w:val="NoSpacing"/>
              <w:rPr>
                <w:lang w:val="en-IN"/>
              </w:rPr>
            </w:pPr>
            <w:proofErr w:type="spellStart"/>
            <w:r w:rsidRPr="00A65F63">
              <w:rPr>
                <w:b/>
                <w:bCs/>
                <w:lang w:val="en-IN"/>
              </w:rPr>
              <w:t>LocalStack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FB3E0" w14:textId="3C774FA3" w:rsidR="00A65F63" w:rsidRPr="00A65F63" w:rsidRDefault="00A320BD" w:rsidP="00A65F63">
            <w:pPr>
              <w:pStyle w:val="NoSpacing"/>
              <w:rPr>
                <w:lang w:val="en-IN"/>
              </w:rPr>
            </w:pPr>
            <w:hyperlink r:id="rId7" w:history="1">
              <w:r w:rsidRPr="0030017E">
                <w:rPr>
                  <w:rStyle w:val="Hyperlink"/>
                  <w:lang w:val="en-IN"/>
                </w:rPr>
                <w:t>http://localhost:4566</w:t>
              </w:r>
            </w:hyperlink>
            <w:r>
              <w:rPr>
                <w:lang w:val="en-IN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61A8" w14:textId="77777777" w:rsidR="00A65F63" w:rsidRPr="00A65F63" w:rsidRDefault="00A65F63" w:rsidP="00A65F63">
            <w:pPr>
              <w:pStyle w:val="NoSpacing"/>
              <w:rPr>
                <w:lang w:val="en-IN"/>
              </w:rPr>
            </w:pPr>
            <w:r w:rsidRPr="00A65F63">
              <w:rPr>
                <w:lang w:val="en-IN"/>
              </w:rPr>
              <w:t>AWS service endpoint (S3, SQS, DynamoDB, etc.)</w:t>
            </w:r>
          </w:p>
        </w:tc>
      </w:tr>
      <w:tr w:rsidR="00A65F63" w:rsidRPr="00A65F63" w14:paraId="40045399" w14:textId="77777777" w:rsidTr="00A65F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46B3A" w14:textId="77777777" w:rsidR="00A65F63" w:rsidRPr="00A65F63" w:rsidRDefault="00A65F63" w:rsidP="00A65F63">
            <w:pPr>
              <w:pStyle w:val="NoSpacing"/>
              <w:rPr>
                <w:lang w:val="en-IN"/>
              </w:rPr>
            </w:pPr>
            <w:r w:rsidRPr="00A65F63">
              <w:rPr>
                <w:b/>
                <w:bCs/>
                <w:lang w:val="en-IN"/>
              </w:rPr>
              <w:t>PostgreSQL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231DD" w14:textId="77777777" w:rsidR="00A65F63" w:rsidRPr="00A65F63" w:rsidRDefault="00A65F63" w:rsidP="00A65F63">
            <w:pPr>
              <w:pStyle w:val="NoSpacing"/>
              <w:rPr>
                <w:lang w:val="en-IN"/>
              </w:rPr>
            </w:pPr>
            <w:r w:rsidRPr="00A65F63">
              <w:rPr>
                <w:lang w:val="en-IN"/>
              </w:rPr>
              <w:t>localhost:5432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FC20E" w14:textId="77777777" w:rsidR="00A65F63" w:rsidRPr="00A65F63" w:rsidRDefault="00A65F63" w:rsidP="00A65F63">
            <w:pPr>
              <w:pStyle w:val="NoSpacing"/>
              <w:rPr>
                <w:lang w:val="en-IN"/>
              </w:rPr>
            </w:pPr>
            <w:r w:rsidRPr="00A65F63">
              <w:rPr>
                <w:lang w:val="en-IN"/>
              </w:rPr>
              <w:t>Database endpoint (not an HTTP URL)</w:t>
            </w:r>
          </w:p>
        </w:tc>
      </w:tr>
      <w:tr w:rsidR="00A65F63" w:rsidRPr="00A65F63" w14:paraId="75F94466" w14:textId="77777777" w:rsidTr="00A65F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7FD7D" w14:textId="77777777" w:rsidR="00A65F63" w:rsidRPr="00A65F63" w:rsidRDefault="00A65F63" w:rsidP="00A65F63">
            <w:pPr>
              <w:pStyle w:val="NoSpacing"/>
              <w:rPr>
                <w:lang w:val="en-IN"/>
              </w:rPr>
            </w:pPr>
            <w:r w:rsidRPr="00A65F63">
              <w:rPr>
                <w:b/>
                <w:bCs/>
                <w:lang w:val="en-IN"/>
              </w:rPr>
              <w:t>Ingestion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453EB" w14:textId="78588676" w:rsidR="00A65F63" w:rsidRPr="00A65F63" w:rsidRDefault="00B317DB" w:rsidP="00A65F63">
            <w:pPr>
              <w:pStyle w:val="NoSpacing"/>
              <w:rPr>
                <w:lang w:val="en-IN"/>
              </w:rPr>
            </w:pPr>
            <w:hyperlink r:id="rId8" w:history="1">
              <w:r w:rsidRPr="008A0CCB">
                <w:rPr>
                  <w:rStyle w:val="Hyperlink"/>
                  <w:lang w:val="en-IN"/>
                </w:rPr>
                <w:t>http://localhost:8000</w:t>
              </w:r>
            </w:hyperlink>
            <w:r w:rsidR="00A320BD">
              <w:rPr>
                <w:lang w:val="en-IN"/>
              </w:rPr>
              <w:t xml:space="preserve"> </w:t>
            </w:r>
            <w:r w:rsidR="00A65F63" w:rsidRPr="00A65F63">
              <w:rPr>
                <w:lang w:val="en-IN"/>
              </w:rPr>
              <w:t xml:space="preserve"> </w:t>
            </w:r>
            <w:r w:rsidR="00A65F63" w:rsidRPr="00A65F63">
              <w:rPr>
                <w:i/>
                <w:iCs/>
                <w:lang w:val="en-IN"/>
              </w:rPr>
              <w:t>(or whatever port you've mapped)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417FF" w14:textId="77777777" w:rsidR="00A65F63" w:rsidRPr="00A65F63" w:rsidRDefault="00A65F63" w:rsidP="00A65F63">
            <w:pPr>
              <w:pStyle w:val="NoSpacing"/>
              <w:rPr>
                <w:lang w:val="en-IN"/>
              </w:rPr>
            </w:pPr>
            <w:r w:rsidRPr="00A65F63">
              <w:rPr>
                <w:lang w:val="en-IN"/>
              </w:rPr>
              <w:t>REST APIs</w:t>
            </w:r>
          </w:p>
        </w:tc>
      </w:tr>
      <w:tr w:rsidR="00A65F63" w:rsidRPr="00A65F63" w14:paraId="0C38E714" w14:textId="77777777" w:rsidTr="00A65F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1EC6F" w14:textId="77777777" w:rsidR="00A65F63" w:rsidRPr="00A65F63" w:rsidRDefault="00A65F63" w:rsidP="00A65F63">
            <w:pPr>
              <w:pStyle w:val="NoSpacing"/>
              <w:rPr>
                <w:lang w:val="en-IN"/>
              </w:rPr>
            </w:pPr>
            <w:r w:rsidRPr="00A65F63">
              <w:rPr>
                <w:b/>
                <w:bCs/>
                <w:lang w:val="en-IN"/>
              </w:rPr>
              <w:t>Prometheus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84BCC" w14:textId="4868919A" w:rsidR="00A65F63" w:rsidRPr="00A65F63" w:rsidRDefault="00A320BD" w:rsidP="00A65F63">
            <w:pPr>
              <w:pStyle w:val="NoSpacing"/>
              <w:rPr>
                <w:lang w:val="en-IN"/>
              </w:rPr>
            </w:pPr>
            <w:hyperlink r:id="rId9" w:history="1">
              <w:r w:rsidRPr="0030017E">
                <w:rPr>
                  <w:rStyle w:val="Hyperlink"/>
                  <w:lang w:val="en-IN"/>
                </w:rPr>
                <w:t>http://localhost:9090</w:t>
              </w:r>
            </w:hyperlink>
            <w:r>
              <w:rPr>
                <w:lang w:val="en-IN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0931F" w14:textId="77777777" w:rsidR="00A65F63" w:rsidRPr="00A65F63" w:rsidRDefault="00A65F63" w:rsidP="00A65F63">
            <w:pPr>
              <w:pStyle w:val="NoSpacing"/>
              <w:rPr>
                <w:lang w:val="en-IN"/>
              </w:rPr>
            </w:pPr>
            <w:r w:rsidRPr="00A65F63">
              <w:rPr>
                <w:lang w:val="en-IN"/>
              </w:rPr>
              <w:t>Prometheus UI</w:t>
            </w:r>
          </w:p>
        </w:tc>
      </w:tr>
      <w:tr w:rsidR="00A65F63" w:rsidRPr="00A65F63" w14:paraId="15CD4F77" w14:textId="77777777" w:rsidTr="00A65F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5A36F" w14:textId="77777777" w:rsidR="00A65F63" w:rsidRPr="00A65F63" w:rsidRDefault="00A65F63" w:rsidP="00A65F63">
            <w:pPr>
              <w:pStyle w:val="NoSpacing"/>
              <w:rPr>
                <w:lang w:val="en-IN"/>
              </w:rPr>
            </w:pPr>
            <w:r w:rsidRPr="00A65F63">
              <w:rPr>
                <w:b/>
                <w:bCs/>
                <w:lang w:val="en-IN"/>
              </w:rPr>
              <w:t>Grafana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C9DE" w14:textId="160F6421" w:rsidR="00A65F63" w:rsidRPr="00A65F63" w:rsidRDefault="00A320BD" w:rsidP="00A65F63">
            <w:pPr>
              <w:pStyle w:val="NoSpacing"/>
              <w:rPr>
                <w:lang w:val="en-IN"/>
              </w:rPr>
            </w:pPr>
            <w:hyperlink r:id="rId10" w:history="1">
              <w:r w:rsidRPr="0030017E">
                <w:rPr>
                  <w:rStyle w:val="Hyperlink"/>
                  <w:lang w:val="en-IN"/>
                </w:rPr>
                <w:t>http://localhost:3000</w:t>
              </w:r>
            </w:hyperlink>
            <w:r>
              <w:rPr>
                <w:lang w:val="en-IN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C1CE6" w14:textId="77777777" w:rsidR="00A65F63" w:rsidRPr="00A65F63" w:rsidRDefault="00A65F63" w:rsidP="00A65F63">
            <w:pPr>
              <w:pStyle w:val="NoSpacing"/>
              <w:rPr>
                <w:lang w:val="en-IN"/>
              </w:rPr>
            </w:pPr>
            <w:r w:rsidRPr="00A65F63">
              <w:rPr>
                <w:lang w:val="en-IN"/>
              </w:rPr>
              <w:t>Grafana Dashboard</w:t>
            </w:r>
          </w:p>
        </w:tc>
      </w:tr>
      <w:tr w:rsidR="00A65F63" w:rsidRPr="00A65F63" w14:paraId="1287A777" w14:textId="77777777" w:rsidTr="00A65F6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E4CA5" w14:textId="77777777" w:rsidR="00A65F63" w:rsidRPr="00A65F63" w:rsidRDefault="00A65F63" w:rsidP="00A65F63">
            <w:pPr>
              <w:pStyle w:val="NoSpacing"/>
              <w:rPr>
                <w:lang w:val="en-IN"/>
              </w:rPr>
            </w:pPr>
            <w:proofErr w:type="spellStart"/>
            <w:r w:rsidRPr="00A65F63">
              <w:rPr>
                <w:b/>
                <w:bCs/>
                <w:lang w:val="en-IN"/>
              </w:rPr>
              <w:t>pgAdmin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F0333" w14:textId="07ABC391" w:rsidR="00A65F63" w:rsidRPr="00A65F63" w:rsidRDefault="00A320BD" w:rsidP="00A65F63">
            <w:pPr>
              <w:pStyle w:val="NoSpacing"/>
              <w:rPr>
                <w:lang w:val="en-IN"/>
              </w:rPr>
            </w:pPr>
            <w:hyperlink r:id="rId11" w:history="1">
              <w:r w:rsidRPr="0030017E">
                <w:rPr>
                  <w:rStyle w:val="Hyperlink"/>
                  <w:lang w:val="en-IN"/>
                </w:rPr>
                <w:t>http://localhost:5050</w:t>
              </w:r>
            </w:hyperlink>
            <w:r>
              <w:rPr>
                <w:lang w:val="en-IN"/>
              </w:rPr>
              <w:t xml:space="preserve"> </w:t>
            </w:r>
            <w:r w:rsidR="00A65F63" w:rsidRPr="00A65F63">
              <w:rPr>
                <w:lang w:val="en-IN"/>
              </w:rPr>
              <w:t xml:space="preserve"> </w:t>
            </w:r>
            <w:r w:rsidR="00A65F63" w:rsidRPr="00A65F63">
              <w:rPr>
                <w:i/>
                <w:iCs/>
                <w:lang w:val="en-IN"/>
              </w:rPr>
              <w:t>(commonly 5050)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A8A46" w14:textId="77777777" w:rsidR="00A65F63" w:rsidRPr="00A65F63" w:rsidRDefault="00A65F63" w:rsidP="00A65F63">
            <w:pPr>
              <w:pStyle w:val="NoSpacing"/>
              <w:rPr>
                <w:lang w:val="en-IN"/>
              </w:rPr>
            </w:pPr>
            <w:r w:rsidRPr="00A65F63">
              <w:rPr>
                <w:lang w:val="en-IN"/>
              </w:rPr>
              <w:t>PostgreSQL administration UI</w:t>
            </w:r>
          </w:p>
        </w:tc>
      </w:tr>
    </w:tbl>
    <w:p w14:paraId="42079BB0" w14:textId="77777777" w:rsidR="00A65F63" w:rsidRDefault="00A65F63" w:rsidP="00641BB6">
      <w:pPr>
        <w:pStyle w:val="NoSpacing"/>
      </w:pPr>
    </w:p>
    <w:p w14:paraId="37473CE1" w14:textId="77777777" w:rsidR="00F2095D" w:rsidRDefault="00F2095D" w:rsidP="00F2095D">
      <w:pPr>
        <w:pStyle w:val="NoSpacing"/>
      </w:pPr>
      <w:r>
        <w:t>PS C:\Users\ravik\rkpy\semiconductor-agentic-platform&gt; docker compose start</w:t>
      </w:r>
    </w:p>
    <w:p w14:paraId="42F7654C" w14:textId="77777777" w:rsidR="00F2095D" w:rsidRDefault="00F2095D" w:rsidP="00F2095D">
      <w:pPr>
        <w:pStyle w:val="NoSpacing"/>
      </w:pPr>
      <w:r>
        <w:t>[+] start 3/3</w:t>
      </w:r>
    </w:p>
    <w:p w14:paraId="27F5DB1E" w14:textId="77777777" w:rsidR="00F2095D" w:rsidRDefault="00F2095D" w:rsidP="00F2095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</w:t>
      </w:r>
      <w:proofErr w:type="spellStart"/>
      <w:r>
        <w:t>postgres</w:t>
      </w:r>
      <w:proofErr w:type="spellEnd"/>
      <w:r>
        <w:t xml:space="preserve">   Healthy                                                                                 0.5s</w:t>
      </w:r>
    </w:p>
    <w:p w14:paraId="1DE3E4D1" w14:textId="77777777" w:rsidR="00F2095D" w:rsidRDefault="00F2095D" w:rsidP="00F2095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</w:t>
      </w:r>
      <w:proofErr w:type="spellStart"/>
      <w:r>
        <w:t>localstack</w:t>
      </w:r>
      <w:proofErr w:type="spellEnd"/>
      <w:r>
        <w:t xml:space="preserve"> Healthy                                                                                 0.5s</w:t>
      </w:r>
    </w:p>
    <w:p w14:paraId="4ACDF460" w14:textId="77777777" w:rsidR="00F2095D" w:rsidRDefault="00F2095D" w:rsidP="00F2095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</w:t>
      </w:r>
      <w:proofErr w:type="spellStart"/>
      <w:r>
        <w:t>pgadmin</w:t>
      </w:r>
      <w:proofErr w:type="spellEnd"/>
      <w:r>
        <w:t xml:space="preserve">    Started                                                                                 0.0s</w:t>
      </w:r>
    </w:p>
    <w:p w14:paraId="4FEEFFD4" w14:textId="5A24E788" w:rsidR="00A65F63" w:rsidRDefault="00F2095D" w:rsidP="00F2095D">
      <w:pPr>
        <w:pStyle w:val="NoSpacing"/>
      </w:pPr>
      <w:r>
        <w:t>PS C:\Users\ravik\rkpy\semiconductor-agentic-platform&gt;</w:t>
      </w:r>
    </w:p>
    <w:p w14:paraId="6CC7D382" w14:textId="77777777" w:rsidR="00641BB6" w:rsidRDefault="00641BB6" w:rsidP="00641BB6">
      <w:pPr>
        <w:pStyle w:val="NoSpacing"/>
      </w:pPr>
    </w:p>
    <w:p w14:paraId="38F9D417" w14:textId="77777777" w:rsidR="00B317DB" w:rsidRDefault="00B317DB" w:rsidP="00B317DB">
      <w:pPr>
        <w:pStyle w:val="NoSpacing"/>
      </w:pPr>
      <w:r>
        <w:t xml:space="preserve">PS C:\Users\ravik\rkpy\semiconductor-agentic-platform&gt; docker compose </w:t>
      </w:r>
      <w:proofErr w:type="spellStart"/>
      <w:r>
        <w:t>ps</w:t>
      </w:r>
      <w:proofErr w:type="spellEnd"/>
      <w:r>
        <w:t xml:space="preserve"> </w:t>
      </w:r>
      <w:proofErr w:type="spellStart"/>
      <w:r>
        <w:t>postgres</w:t>
      </w:r>
      <w:proofErr w:type="spellEnd"/>
    </w:p>
    <w:p w14:paraId="634A4973" w14:textId="77777777" w:rsidR="00B317DB" w:rsidRDefault="00B317DB" w:rsidP="00B317DB">
      <w:pPr>
        <w:pStyle w:val="NoSpacing"/>
      </w:pPr>
      <w:r>
        <w:t>NAME           IMAGE         COMMAND                  SERVICE    CREATED       STATUS                 PORTS</w:t>
      </w:r>
    </w:p>
    <w:p w14:paraId="33F0AB7A" w14:textId="77777777" w:rsidR="00B317DB" w:rsidRDefault="00B317DB" w:rsidP="00B317DB">
      <w:pPr>
        <w:pStyle w:val="NoSpacing"/>
      </w:pPr>
      <w:r>
        <w:t>sap-</w:t>
      </w:r>
      <w:proofErr w:type="spellStart"/>
      <w:r>
        <w:t>postgres</w:t>
      </w:r>
      <w:proofErr w:type="spellEnd"/>
      <w:r>
        <w:t xml:space="preserve">   postgres:16   "docker-</w:t>
      </w:r>
      <w:proofErr w:type="spellStart"/>
      <w:r>
        <w:t>entrypoint.s</w:t>
      </w:r>
      <w:proofErr w:type="spellEnd"/>
      <w:r>
        <w:t xml:space="preserve">…"   </w:t>
      </w:r>
      <w:proofErr w:type="spellStart"/>
      <w:r>
        <w:t>postgres</w:t>
      </w:r>
      <w:proofErr w:type="spellEnd"/>
      <w:r>
        <w:t xml:space="preserve">   3 hours ago   Up 3 hours (healthy)   0.0.0.0:5432-&gt;5432/</w:t>
      </w:r>
      <w:proofErr w:type="spellStart"/>
      <w:r>
        <w:t>tcp</w:t>
      </w:r>
      <w:proofErr w:type="spellEnd"/>
      <w:r>
        <w:t>, [::]:5432-&gt;5432/</w:t>
      </w:r>
      <w:proofErr w:type="spellStart"/>
      <w:r>
        <w:t>tcp</w:t>
      </w:r>
      <w:proofErr w:type="spellEnd"/>
    </w:p>
    <w:p w14:paraId="387379BF" w14:textId="32EF33F9" w:rsidR="00B317DB" w:rsidRDefault="00B317DB" w:rsidP="00B317DB">
      <w:pPr>
        <w:pStyle w:val="NoSpacing"/>
      </w:pPr>
      <w:r>
        <w:t>PS C:\Users\ravik\rkpy\semiconductor-agentic-platform&gt;</w:t>
      </w:r>
    </w:p>
    <w:p w14:paraId="10F82E50" w14:textId="77777777" w:rsidR="00B317DB" w:rsidRDefault="00B317DB" w:rsidP="00B317DB">
      <w:pPr>
        <w:pStyle w:val="NoSpacing"/>
      </w:pPr>
    </w:p>
    <w:p w14:paraId="14095B68" w14:textId="78FF14A4" w:rsidR="007111FC" w:rsidRPr="006F1278" w:rsidRDefault="00000000" w:rsidP="00641BB6">
      <w:pPr>
        <w:pStyle w:val="NoSpacing"/>
        <w:rPr>
          <w:b/>
          <w:bCs/>
        </w:rPr>
      </w:pPr>
      <w:r w:rsidRPr="006F1278">
        <w:rPr>
          <w:b/>
          <w:bCs/>
        </w:rPr>
        <w:t>API Tests</w:t>
      </w:r>
    </w:p>
    <w:p w14:paraId="46044EF7" w14:textId="37FCD0AD" w:rsidR="007111FC" w:rsidRDefault="007506C2" w:rsidP="00641BB6">
      <w:pPr>
        <w:pStyle w:val="NoSpacing"/>
      </w:pPr>
      <w:r w:rsidRPr="007506C2">
        <w:rPr>
          <w:rFonts w:ascii="Courier New" w:hAnsi="Courier New"/>
          <w:sz w:val="20"/>
        </w:rPr>
        <w:t xml:space="preserve">curl </w:t>
      </w:r>
      <w:hyperlink r:id="rId12" w:history="1">
        <w:r w:rsidRPr="008A0CCB">
          <w:rPr>
            <w:rStyle w:val="Hyperlink"/>
            <w:rFonts w:ascii="Courier New" w:hAnsi="Courier New"/>
            <w:sz w:val="20"/>
          </w:rPr>
          <w:t>http://localhost:8000/api/v1/ready</w:t>
        </w:r>
      </w:hyperlink>
      <w:r>
        <w:rPr>
          <w:rFonts w:ascii="Courier New" w:hAnsi="Courier New"/>
          <w:sz w:val="20"/>
        </w:rPr>
        <w:t xml:space="preserve"> </w:t>
      </w:r>
    </w:p>
    <w:p w14:paraId="1A2636F5" w14:textId="77777777" w:rsidR="00561EB6" w:rsidRDefault="00561EB6" w:rsidP="00641BB6">
      <w:pPr>
        <w:pStyle w:val="NoSpacing"/>
        <w:rPr>
          <w:rFonts w:ascii="Courier New" w:hAnsi="Courier New"/>
          <w:sz w:val="20"/>
        </w:rPr>
      </w:pPr>
    </w:p>
    <w:p w14:paraId="4C103AF2" w14:textId="77777777" w:rsidR="00561EB6" w:rsidRPr="00561EB6" w:rsidRDefault="00561EB6" w:rsidP="00561EB6">
      <w:pPr>
        <w:pStyle w:val="NoSpacing"/>
        <w:rPr>
          <w:rFonts w:ascii="Courier New" w:hAnsi="Courier New"/>
          <w:sz w:val="20"/>
        </w:rPr>
      </w:pPr>
      <w:r w:rsidRPr="00561EB6">
        <w:rPr>
          <w:rFonts w:ascii="Courier New" w:hAnsi="Courier New"/>
          <w:sz w:val="20"/>
        </w:rPr>
        <w:t>PS C:\Users\ravik\rkpy\semiconductor-agentic-platform&gt; Get-Content .\sample-data\</w:t>
      </w:r>
      <w:proofErr w:type="spellStart"/>
      <w:r w:rsidRPr="00561EB6">
        <w:rPr>
          <w:rFonts w:ascii="Courier New" w:hAnsi="Courier New"/>
          <w:sz w:val="20"/>
        </w:rPr>
        <w:t>mes</w:t>
      </w:r>
      <w:proofErr w:type="spellEnd"/>
      <w:r w:rsidRPr="00561EB6">
        <w:rPr>
          <w:rFonts w:ascii="Courier New" w:hAnsi="Courier New"/>
          <w:sz w:val="20"/>
        </w:rPr>
        <w:t>\</w:t>
      </w:r>
      <w:proofErr w:type="spellStart"/>
      <w:r w:rsidRPr="00561EB6">
        <w:rPr>
          <w:rFonts w:ascii="Courier New" w:hAnsi="Courier New"/>
          <w:sz w:val="20"/>
        </w:rPr>
        <w:t>lot_completed_sample.json</w:t>
      </w:r>
      <w:proofErr w:type="spellEnd"/>
      <w:r w:rsidRPr="00561EB6">
        <w:rPr>
          <w:rFonts w:ascii="Courier New" w:hAnsi="Courier New"/>
          <w:sz w:val="20"/>
        </w:rPr>
        <w:t xml:space="preserve"> -Raw</w:t>
      </w:r>
    </w:p>
    <w:p w14:paraId="25B23B12" w14:textId="77777777" w:rsidR="00561EB6" w:rsidRPr="00561EB6" w:rsidRDefault="00561EB6" w:rsidP="00561EB6">
      <w:pPr>
        <w:pStyle w:val="NoSpacing"/>
        <w:rPr>
          <w:rFonts w:ascii="Courier New" w:hAnsi="Courier New"/>
          <w:sz w:val="20"/>
        </w:rPr>
      </w:pPr>
      <w:r w:rsidRPr="00561EB6">
        <w:rPr>
          <w:rFonts w:ascii="Courier New" w:hAnsi="Courier New"/>
          <w:sz w:val="20"/>
        </w:rPr>
        <w:t>{</w:t>
      </w:r>
    </w:p>
    <w:p w14:paraId="4190DD42" w14:textId="77777777" w:rsidR="00561EB6" w:rsidRPr="00561EB6" w:rsidRDefault="00561EB6" w:rsidP="00561EB6">
      <w:pPr>
        <w:pStyle w:val="NoSpacing"/>
        <w:rPr>
          <w:rFonts w:ascii="Courier New" w:hAnsi="Courier New"/>
          <w:sz w:val="20"/>
        </w:rPr>
      </w:pPr>
      <w:r w:rsidRPr="00561EB6">
        <w:rPr>
          <w:rFonts w:ascii="Courier New" w:hAnsi="Courier New"/>
          <w:sz w:val="20"/>
        </w:rPr>
        <w:t xml:space="preserve">  "</w:t>
      </w:r>
      <w:proofErr w:type="spellStart"/>
      <w:r w:rsidRPr="00561EB6">
        <w:rPr>
          <w:rFonts w:ascii="Courier New" w:hAnsi="Courier New"/>
          <w:sz w:val="20"/>
        </w:rPr>
        <w:t>eventType</w:t>
      </w:r>
      <w:proofErr w:type="spellEnd"/>
      <w:r w:rsidRPr="00561EB6">
        <w:rPr>
          <w:rFonts w:ascii="Courier New" w:hAnsi="Courier New"/>
          <w:sz w:val="20"/>
        </w:rPr>
        <w:t>": "LOT_COMPLETED",</w:t>
      </w:r>
    </w:p>
    <w:p w14:paraId="6D84FDE6" w14:textId="77777777" w:rsidR="00561EB6" w:rsidRPr="00561EB6" w:rsidRDefault="00561EB6" w:rsidP="00561EB6">
      <w:pPr>
        <w:pStyle w:val="NoSpacing"/>
        <w:rPr>
          <w:rFonts w:ascii="Courier New" w:hAnsi="Courier New"/>
          <w:sz w:val="20"/>
        </w:rPr>
      </w:pPr>
      <w:r w:rsidRPr="00561EB6">
        <w:rPr>
          <w:rFonts w:ascii="Courier New" w:hAnsi="Courier New"/>
          <w:sz w:val="20"/>
        </w:rPr>
        <w:t xml:space="preserve">  "</w:t>
      </w:r>
      <w:proofErr w:type="spellStart"/>
      <w:r w:rsidRPr="00561EB6">
        <w:rPr>
          <w:rFonts w:ascii="Courier New" w:hAnsi="Courier New"/>
          <w:sz w:val="20"/>
        </w:rPr>
        <w:t>lotId</w:t>
      </w:r>
      <w:proofErr w:type="spellEnd"/>
      <w:r w:rsidRPr="00561EB6">
        <w:rPr>
          <w:rFonts w:ascii="Courier New" w:hAnsi="Courier New"/>
          <w:sz w:val="20"/>
        </w:rPr>
        <w:t>": "LOT10001",</w:t>
      </w:r>
    </w:p>
    <w:p w14:paraId="220D40FD" w14:textId="77777777" w:rsidR="00561EB6" w:rsidRPr="00561EB6" w:rsidRDefault="00561EB6" w:rsidP="00561EB6">
      <w:pPr>
        <w:pStyle w:val="NoSpacing"/>
        <w:rPr>
          <w:rFonts w:ascii="Courier New" w:hAnsi="Courier New"/>
          <w:sz w:val="20"/>
        </w:rPr>
      </w:pPr>
      <w:r w:rsidRPr="00561EB6">
        <w:rPr>
          <w:rFonts w:ascii="Courier New" w:hAnsi="Courier New"/>
          <w:sz w:val="20"/>
        </w:rPr>
        <w:lastRenderedPageBreak/>
        <w:t xml:space="preserve">  "</w:t>
      </w:r>
      <w:proofErr w:type="spellStart"/>
      <w:r w:rsidRPr="00561EB6">
        <w:rPr>
          <w:rFonts w:ascii="Courier New" w:hAnsi="Courier New"/>
          <w:sz w:val="20"/>
        </w:rPr>
        <w:t>recipeId</w:t>
      </w:r>
      <w:proofErr w:type="spellEnd"/>
      <w:r w:rsidRPr="00561EB6">
        <w:rPr>
          <w:rFonts w:ascii="Courier New" w:hAnsi="Courier New"/>
          <w:sz w:val="20"/>
        </w:rPr>
        <w:t>": "REC100",</w:t>
      </w:r>
    </w:p>
    <w:p w14:paraId="7182FB0E" w14:textId="77777777" w:rsidR="00561EB6" w:rsidRPr="00561EB6" w:rsidRDefault="00561EB6" w:rsidP="00561EB6">
      <w:pPr>
        <w:pStyle w:val="NoSpacing"/>
        <w:rPr>
          <w:rFonts w:ascii="Courier New" w:hAnsi="Courier New"/>
          <w:sz w:val="20"/>
        </w:rPr>
      </w:pPr>
      <w:r w:rsidRPr="00561EB6">
        <w:rPr>
          <w:rFonts w:ascii="Courier New" w:hAnsi="Courier New"/>
          <w:sz w:val="20"/>
        </w:rPr>
        <w:t xml:space="preserve">  "</w:t>
      </w:r>
      <w:proofErr w:type="spellStart"/>
      <w:r w:rsidRPr="00561EB6">
        <w:rPr>
          <w:rFonts w:ascii="Courier New" w:hAnsi="Courier New"/>
          <w:sz w:val="20"/>
        </w:rPr>
        <w:t>equipmentId</w:t>
      </w:r>
      <w:proofErr w:type="spellEnd"/>
      <w:r w:rsidRPr="00561EB6">
        <w:rPr>
          <w:rFonts w:ascii="Courier New" w:hAnsi="Courier New"/>
          <w:sz w:val="20"/>
        </w:rPr>
        <w:t>": "ETCH001",</w:t>
      </w:r>
    </w:p>
    <w:p w14:paraId="48E63D6C" w14:textId="77777777" w:rsidR="00561EB6" w:rsidRPr="00561EB6" w:rsidRDefault="00561EB6" w:rsidP="00561EB6">
      <w:pPr>
        <w:pStyle w:val="NoSpacing"/>
        <w:rPr>
          <w:rFonts w:ascii="Courier New" w:hAnsi="Courier New"/>
          <w:sz w:val="20"/>
        </w:rPr>
      </w:pPr>
      <w:r w:rsidRPr="00561EB6">
        <w:rPr>
          <w:rFonts w:ascii="Courier New" w:hAnsi="Courier New"/>
          <w:sz w:val="20"/>
        </w:rPr>
        <w:t xml:space="preserve">  "</w:t>
      </w:r>
      <w:proofErr w:type="spellStart"/>
      <w:r w:rsidRPr="00561EB6">
        <w:rPr>
          <w:rFonts w:ascii="Courier New" w:hAnsi="Courier New"/>
          <w:sz w:val="20"/>
        </w:rPr>
        <w:t>waferCount</w:t>
      </w:r>
      <w:proofErr w:type="spellEnd"/>
      <w:r w:rsidRPr="00561EB6">
        <w:rPr>
          <w:rFonts w:ascii="Courier New" w:hAnsi="Courier New"/>
          <w:sz w:val="20"/>
        </w:rPr>
        <w:t>": 25,</w:t>
      </w:r>
    </w:p>
    <w:p w14:paraId="43CF4375" w14:textId="77777777" w:rsidR="00561EB6" w:rsidRPr="00561EB6" w:rsidRDefault="00561EB6" w:rsidP="00561EB6">
      <w:pPr>
        <w:pStyle w:val="NoSpacing"/>
        <w:rPr>
          <w:rFonts w:ascii="Courier New" w:hAnsi="Courier New"/>
          <w:sz w:val="20"/>
        </w:rPr>
      </w:pPr>
      <w:r w:rsidRPr="00561EB6">
        <w:rPr>
          <w:rFonts w:ascii="Courier New" w:hAnsi="Courier New"/>
          <w:sz w:val="20"/>
        </w:rPr>
        <w:t xml:space="preserve">  "temperature": 47.8,</w:t>
      </w:r>
    </w:p>
    <w:p w14:paraId="015BB693" w14:textId="77777777" w:rsidR="00561EB6" w:rsidRPr="00561EB6" w:rsidRDefault="00561EB6" w:rsidP="00561EB6">
      <w:pPr>
        <w:pStyle w:val="NoSpacing"/>
        <w:rPr>
          <w:rFonts w:ascii="Courier New" w:hAnsi="Courier New"/>
          <w:sz w:val="20"/>
        </w:rPr>
      </w:pPr>
      <w:r w:rsidRPr="00561EB6">
        <w:rPr>
          <w:rFonts w:ascii="Courier New" w:hAnsi="Courier New"/>
          <w:sz w:val="20"/>
        </w:rPr>
        <w:t xml:space="preserve">  "timestamp": "2026-07-15T10:30:00Z"</w:t>
      </w:r>
    </w:p>
    <w:p w14:paraId="3677DB6D" w14:textId="77777777" w:rsidR="00561EB6" w:rsidRPr="00561EB6" w:rsidRDefault="00561EB6" w:rsidP="00561EB6">
      <w:pPr>
        <w:pStyle w:val="NoSpacing"/>
        <w:rPr>
          <w:rFonts w:ascii="Courier New" w:hAnsi="Courier New"/>
          <w:sz w:val="20"/>
        </w:rPr>
      </w:pPr>
      <w:r w:rsidRPr="00561EB6">
        <w:rPr>
          <w:rFonts w:ascii="Courier New" w:hAnsi="Courier New"/>
          <w:sz w:val="20"/>
        </w:rPr>
        <w:t>}</w:t>
      </w:r>
    </w:p>
    <w:p w14:paraId="2F29BD04" w14:textId="77777777" w:rsidR="00561EB6" w:rsidRPr="00561EB6" w:rsidRDefault="00561EB6" w:rsidP="00561EB6">
      <w:pPr>
        <w:pStyle w:val="NoSpacing"/>
        <w:rPr>
          <w:rFonts w:ascii="Courier New" w:hAnsi="Courier New"/>
          <w:sz w:val="20"/>
        </w:rPr>
      </w:pPr>
    </w:p>
    <w:p w14:paraId="3731428D" w14:textId="77777777" w:rsidR="00576CC6" w:rsidRDefault="00576CC6" w:rsidP="00576CC6">
      <w:pPr>
        <w:pStyle w:val="NoSpacing"/>
      </w:pPr>
      <w:r>
        <w:t>PS C:\Users\ravik\rkpy&gt; curl.exe -X POST "http://localhost:8000/</w:t>
      </w:r>
      <w:proofErr w:type="spellStart"/>
      <w:r>
        <w:t>api</w:t>
      </w:r>
      <w:proofErr w:type="spellEnd"/>
      <w:r>
        <w:t>/v1/</w:t>
      </w:r>
      <w:proofErr w:type="spellStart"/>
      <w:r>
        <w:t>mes</w:t>
      </w:r>
      <w:proofErr w:type="spellEnd"/>
      <w:r>
        <w:t>/events" -H "Content-Type: application/</w:t>
      </w:r>
      <w:proofErr w:type="spellStart"/>
      <w:r>
        <w:t>json</w:t>
      </w:r>
      <w:proofErr w:type="spellEnd"/>
      <w:r>
        <w:t>" --data-binary "sample-data/</w:t>
      </w:r>
      <w:proofErr w:type="spellStart"/>
      <w:r>
        <w:t>mes</w:t>
      </w:r>
      <w:proofErr w:type="spellEnd"/>
      <w:r>
        <w:t>/</w:t>
      </w:r>
      <w:proofErr w:type="spellStart"/>
      <w:r>
        <w:t>lot_completed_sample.json</w:t>
      </w:r>
      <w:proofErr w:type="spellEnd"/>
      <w:r>
        <w:t>"</w:t>
      </w:r>
    </w:p>
    <w:p w14:paraId="77D2F12A" w14:textId="77777777" w:rsidR="00576CC6" w:rsidRDefault="00576CC6" w:rsidP="00576CC6">
      <w:pPr>
        <w:pStyle w:val="NoSpacing"/>
      </w:pPr>
      <w:r>
        <w:t>{"error":"</w:t>
      </w:r>
      <w:proofErr w:type="spellStart"/>
      <w:r>
        <w:t>ValidationException</w:t>
      </w:r>
      <w:proofErr w:type="spellEnd"/>
      <w:r>
        <w:t>","</w:t>
      </w:r>
      <w:proofErr w:type="spellStart"/>
      <w:r>
        <w:t>message":"Request</w:t>
      </w:r>
      <w:proofErr w:type="spellEnd"/>
      <w:r>
        <w:t xml:space="preserve"> body is not valid JSON: Expecting value: line 1 column 1 (char 0)","details":{}}</w:t>
      </w:r>
    </w:p>
    <w:p w14:paraId="2E563DB0" w14:textId="727ABF35" w:rsidR="007111FC" w:rsidRDefault="00576CC6" w:rsidP="00576CC6">
      <w:pPr>
        <w:pStyle w:val="NoSpacing"/>
      </w:pPr>
      <w:r>
        <w:t>PS C:\Users\ravik\rkpy&gt;</w:t>
      </w:r>
    </w:p>
    <w:p w14:paraId="219BCCF5" w14:textId="77777777" w:rsidR="00641BB6" w:rsidRDefault="00641BB6" w:rsidP="00641BB6">
      <w:pPr>
        <w:pStyle w:val="NoSpacing"/>
      </w:pPr>
    </w:p>
    <w:p w14:paraId="3D894841" w14:textId="490A0CD9" w:rsidR="007111FC" w:rsidRPr="006F1278" w:rsidRDefault="00000000" w:rsidP="00641BB6">
      <w:pPr>
        <w:pStyle w:val="NoSpacing"/>
        <w:rPr>
          <w:b/>
          <w:bCs/>
        </w:rPr>
      </w:pPr>
      <w:r w:rsidRPr="006F1278">
        <w:rPr>
          <w:b/>
          <w:bCs/>
        </w:rPr>
        <w:t>Container Shell</w:t>
      </w:r>
    </w:p>
    <w:p w14:paraId="56A5ABBF" w14:textId="158F20A4" w:rsidR="007111FC" w:rsidRDefault="00000000" w:rsidP="00641BB6">
      <w:pPr>
        <w:pStyle w:val="NoSpacing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docker compose exec </w:t>
      </w:r>
      <w:proofErr w:type="spellStart"/>
      <w:r w:rsidR="005A17FF">
        <w:rPr>
          <w:rFonts w:ascii="Courier New" w:hAnsi="Courier New"/>
          <w:sz w:val="20"/>
        </w:rPr>
        <w:t>postgres</w:t>
      </w:r>
      <w:proofErr w:type="spellEnd"/>
      <w:r>
        <w:rPr>
          <w:rFonts w:ascii="Courier New" w:hAnsi="Courier New"/>
          <w:sz w:val="20"/>
        </w:rPr>
        <w:t xml:space="preserve"> bash</w:t>
      </w:r>
    </w:p>
    <w:p w14:paraId="734A72B4" w14:textId="77777777" w:rsidR="005A17FF" w:rsidRDefault="005A17FF" w:rsidP="00641BB6">
      <w:pPr>
        <w:pStyle w:val="NoSpacing"/>
        <w:rPr>
          <w:rFonts w:ascii="Courier New" w:hAnsi="Courier New"/>
          <w:sz w:val="20"/>
        </w:rPr>
      </w:pPr>
    </w:p>
    <w:p w14:paraId="11A39CED" w14:textId="77777777" w:rsidR="005A17FF" w:rsidRDefault="005A17FF" w:rsidP="005A17FF">
      <w:pPr>
        <w:pStyle w:val="NoSpacing"/>
      </w:pPr>
      <w:r>
        <w:t xml:space="preserve">PS C:\Users\ravik\rkpy\semiconductor-agentic-platform&gt; docker compose exec </w:t>
      </w:r>
      <w:proofErr w:type="spellStart"/>
      <w:r>
        <w:t>postgres</w:t>
      </w:r>
      <w:proofErr w:type="spellEnd"/>
      <w:r>
        <w:t xml:space="preserve"> bash</w:t>
      </w:r>
    </w:p>
    <w:p w14:paraId="6E0954E5" w14:textId="4CC7F867" w:rsidR="005A17FF" w:rsidRDefault="005A17FF" w:rsidP="005A17FF">
      <w:pPr>
        <w:pStyle w:val="NoSpacing"/>
      </w:pPr>
      <w:r>
        <w:t>root@63f4cdcd0f5d:/#</w:t>
      </w:r>
    </w:p>
    <w:p w14:paraId="1BEDBFE6" w14:textId="77777777" w:rsidR="005A17FF" w:rsidRDefault="005A17FF" w:rsidP="005A17FF">
      <w:pPr>
        <w:pStyle w:val="NoSpacing"/>
      </w:pPr>
    </w:p>
    <w:p w14:paraId="2CBA98D4" w14:textId="2ED5DD6F" w:rsidR="007111FC" w:rsidRDefault="00000000" w:rsidP="00641BB6">
      <w:pPr>
        <w:pStyle w:val="NoSpacing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docker compose exec </w:t>
      </w:r>
      <w:proofErr w:type="spellStart"/>
      <w:r w:rsidR="005A17FF">
        <w:rPr>
          <w:rFonts w:ascii="Courier New" w:hAnsi="Courier New"/>
          <w:sz w:val="20"/>
        </w:rPr>
        <w:t>postgres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sh</w:t>
      </w:r>
      <w:proofErr w:type="spellEnd"/>
    </w:p>
    <w:p w14:paraId="41BDAE1B" w14:textId="77777777" w:rsidR="005A17FF" w:rsidRDefault="005A17FF" w:rsidP="00641BB6">
      <w:pPr>
        <w:pStyle w:val="NoSpacing"/>
        <w:rPr>
          <w:rFonts w:ascii="Courier New" w:hAnsi="Courier New"/>
          <w:sz w:val="20"/>
        </w:rPr>
      </w:pPr>
    </w:p>
    <w:p w14:paraId="4C8F68DB" w14:textId="77777777" w:rsidR="005A17FF" w:rsidRDefault="005A17FF" w:rsidP="005A17FF">
      <w:pPr>
        <w:pStyle w:val="NoSpacing"/>
      </w:pPr>
      <w:r>
        <w:t xml:space="preserve">PS C:\Users\ravik\rkpy\semiconductor-agentic-platform&gt; docker compose exec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sh</w:t>
      </w:r>
      <w:proofErr w:type="spellEnd"/>
    </w:p>
    <w:p w14:paraId="6C7977AA" w14:textId="34B66BC2" w:rsidR="005A17FF" w:rsidRDefault="005A17FF" w:rsidP="005A17FF">
      <w:pPr>
        <w:pStyle w:val="NoSpacing"/>
      </w:pPr>
      <w:r>
        <w:t>#</w:t>
      </w:r>
    </w:p>
    <w:p w14:paraId="1353451D" w14:textId="77777777" w:rsidR="005A17FF" w:rsidRDefault="005A17FF" w:rsidP="005A17FF">
      <w:pPr>
        <w:pStyle w:val="NoSpacing"/>
      </w:pPr>
    </w:p>
    <w:p w14:paraId="6F5C073D" w14:textId="77777777" w:rsidR="00641BB6" w:rsidRDefault="00641BB6" w:rsidP="00641BB6">
      <w:pPr>
        <w:pStyle w:val="NoSpacing"/>
      </w:pPr>
    </w:p>
    <w:p w14:paraId="0D85B9B6" w14:textId="71128A99" w:rsidR="007111FC" w:rsidRDefault="00000000" w:rsidP="00641BB6">
      <w:pPr>
        <w:pStyle w:val="NoSpacing"/>
      </w:pPr>
      <w:r>
        <w:t>Database</w:t>
      </w:r>
    </w:p>
    <w:p w14:paraId="0130A701" w14:textId="1C234378" w:rsidR="007111FC" w:rsidRPr="00B97937" w:rsidRDefault="00B97937" w:rsidP="00641BB6">
      <w:pPr>
        <w:pStyle w:val="NoSpacing"/>
        <w:rPr>
          <w:lang w:val="en-IN"/>
        </w:rPr>
      </w:pPr>
      <w:r w:rsidRPr="00B97937">
        <w:rPr>
          <w:lang w:val="en-IN"/>
        </w:rPr>
        <w:t xml:space="preserve">docker compose exec </w:t>
      </w:r>
      <w:proofErr w:type="spellStart"/>
      <w:r w:rsidRPr="00B97937">
        <w:rPr>
          <w:lang w:val="en-IN"/>
        </w:rPr>
        <w:t>postgres</w:t>
      </w:r>
      <w:proofErr w:type="spellEnd"/>
      <w:r w:rsidRPr="00B97937">
        <w:rPr>
          <w:lang w:val="en-IN"/>
        </w:rPr>
        <w:t xml:space="preserve"> </w:t>
      </w:r>
      <w:proofErr w:type="spellStart"/>
      <w:r w:rsidRPr="00B97937">
        <w:rPr>
          <w:lang w:val="en-IN"/>
        </w:rPr>
        <w:t>psql</w:t>
      </w:r>
      <w:proofErr w:type="spellEnd"/>
      <w:r w:rsidRPr="00B97937">
        <w:rPr>
          <w:lang w:val="en-IN"/>
        </w:rPr>
        <w:t xml:space="preserve"> -U </w:t>
      </w:r>
      <w:proofErr w:type="spellStart"/>
      <w:r w:rsidRPr="00B97937">
        <w:rPr>
          <w:lang w:val="en-IN"/>
        </w:rPr>
        <w:t>sap_user</w:t>
      </w:r>
      <w:proofErr w:type="spellEnd"/>
      <w:r w:rsidRPr="00B97937">
        <w:rPr>
          <w:lang w:val="en-IN"/>
        </w:rPr>
        <w:t xml:space="preserve"> -d semiconductor</w:t>
      </w:r>
    </w:p>
    <w:p w14:paraId="55630F19" w14:textId="77777777" w:rsidR="00641BB6" w:rsidRDefault="00641BB6" w:rsidP="00641BB6">
      <w:pPr>
        <w:pStyle w:val="NoSpacing"/>
      </w:pPr>
    </w:p>
    <w:p w14:paraId="428391F4" w14:textId="388EB283" w:rsidR="007111FC" w:rsidRPr="006F1278" w:rsidRDefault="00000000" w:rsidP="00641BB6">
      <w:pPr>
        <w:pStyle w:val="NoSpacing"/>
        <w:rPr>
          <w:b/>
          <w:bCs/>
        </w:rPr>
      </w:pPr>
      <w:r w:rsidRPr="006F1278">
        <w:rPr>
          <w:b/>
          <w:bCs/>
        </w:rPr>
        <w:t>Environment</w:t>
      </w:r>
    </w:p>
    <w:p w14:paraId="4869E2D3" w14:textId="77777777" w:rsidR="00641BB6" w:rsidRDefault="00641BB6" w:rsidP="00641BB6">
      <w:pPr>
        <w:pStyle w:val="NoSpacing"/>
      </w:pPr>
    </w:p>
    <w:p w14:paraId="5760474A" w14:textId="77777777" w:rsidR="00F210E6" w:rsidRDefault="00F210E6" w:rsidP="00F210E6">
      <w:pPr>
        <w:pStyle w:val="NoSpacing"/>
      </w:pPr>
      <w:r>
        <w:t xml:space="preserve">PS C:\Users\ravik\rkpy\semiconductor-agentic-platform&gt; docker compose exec </w:t>
      </w:r>
      <w:proofErr w:type="spellStart"/>
      <w:r>
        <w:t>postgres</w:t>
      </w:r>
      <w:proofErr w:type="spellEnd"/>
      <w:r>
        <w:t xml:space="preserve"> env</w:t>
      </w:r>
    </w:p>
    <w:p w14:paraId="239BD2A7" w14:textId="77777777" w:rsidR="00F210E6" w:rsidRDefault="00F210E6" w:rsidP="00F210E6">
      <w:pPr>
        <w:pStyle w:val="NoSpacing"/>
      </w:pPr>
      <w:r>
        <w:t>PATH=/usr/local/sbin:/usr/local/bin:/usr/sbin:/usr/bin:/sbin:/bin:/usr/lib/postgresql/16/bin</w:t>
      </w:r>
    </w:p>
    <w:p w14:paraId="2BED124F" w14:textId="77777777" w:rsidR="00F210E6" w:rsidRDefault="00F210E6" w:rsidP="00F210E6">
      <w:pPr>
        <w:pStyle w:val="NoSpacing"/>
      </w:pPr>
      <w:r>
        <w:t>HOSTNAME=63f4cdcd0f5d</w:t>
      </w:r>
    </w:p>
    <w:p w14:paraId="40E418AC" w14:textId="77777777" w:rsidR="00F210E6" w:rsidRDefault="00F210E6" w:rsidP="00F210E6">
      <w:pPr>
        <w:pStyle w:val="NoSpacing"/>
      </w:pPr>
      <w:r>
        <w:t>TERM=</w:t>
      </w:r>
      <w:proofErr w:type="spellStart"/>
      <w:r>
        <w:t>xterm</w:t>
      </w:r>
      <w:proofErr w:type="spellEnd"/>
    </w:p>
    <w:p w14:paraId="09934C43" w14:textId="77777777" w:rsidR="00F210E6" w:rsidRDefault="00F210E6" w:rsidP="00F210E6">
      <w:pPr>
        <w:pStyle w:val="NoSpacing"/>
      </w:pPr>
      <w:r>
        <w:t>POSTGRES_USER=</w:t>
      </w:r>
      <w:proofErr w:type="spellStart"/>
      <w:r>
        <w:t>sap_user</w:t>
      </w:r>
      <w:proofErr w:type="spellEnd"/>
    </w:p>
    <w:p w14:paraId="72E16EA5" w14:textId="77777777" w:rsidR="00F210E6" w:rsidRDefault="00F210E6" w:rsidP="00F210E6">
      <w:pPr>
        <w:pStyle w:val="NoSpacing"/>
      </w:pPr>
      <w:r>
        <w:t>POSTGRES_PASSWORD=</w:t>
      </w:r>
      <w:proofErr w:type="spellStart"/>
      <w:r>
        <w:t>sap_password</w:t>
      </w:r>
      <w:proofErr w:type="spellEnd"/>
    </w:p>
    <w:p w14:paraId="4D5E94A5" w14:textId="77777777" w:rsidR="00F210E6" w:rsidRDefault="00F210E6" w:rsidP="00F210E6">
      <w:pPr>
        <w:pStyle w:val="NoSpacing"/>
      </w:pPr>
      <w:r>
        <w:t>POSTGRES_DB=semiconductor</w:t>
      </w:r>
    </w:p>
    <w:p w14:paraId="40795C93" w14:textId="77777777" w:rsidR="00F210E6" w:rsidRDefault="00F210E6" w:rsidP="00F210E6">
      <w:pPr>
        <w:pStyle w:val="NoSpacing"/>
      </w:pPr>
      <w:r>
        <w:t>GOSU_VERSION=1.19</w:t>
      </w:r>
    </w:p>
    <w:p w14:paraId="0AE15D0E" w14:textId="77777777" w:rsidR="00F210E6" w:rsidRDefault="00F210E6" w:rsidP="00F210E6">
      <w:pPr>
        <w:pStyle w:val="NoSpacing"/>
      </w:pPr>
      <w:r>
        <w:t>LANG=en_US.utf8</w:t>
      </w:r>
    </w:p>
    <w:p w14:paraId="02BB99E9" w14:textId="77777777" w:rsidR="00F210E6" w:rsidRDefault="00F210E6" w:rsidP="00F210E6">
      <w:pPr>
        <w:pStyle w:val="NoSpacing"/>
      </w:pPr>
      <w:r>
        <w:t>PG_MAJOR=16</w:t>
      </w:r>
    </w:p>
    <w:p w14:paraId="720C3F7B" w14:textId="77777777" w:rsidR="00F210E6" w:rsidRDefault="00F210E6" w:rsidP="00F210E6">
      <w:pPr>
        <w:pStyle w:val="NoSpacing"/>
      </w:pPr>
      <w:r>
        <w:t>PG_VERSION=16.14-1.pgdg13+1</w:t>
      </w:r>
    </w:p>
    <w:p w14:paraId="5AEC4899" w14:textId="77777777" w:rsidR="00F210E6" w:rsidRDefault="00F210E6" w:rsidP="00F210E6">
      <w:pPr>
        <w:pStyle w:val="NoSpacing"/>
      </w:pPr>
      <w:r>
        <w:t>PGDATA=/var/lib/</w:t>
      </w:r>
      <w:proofErr w:type="spellStart"/>
      <w:r>
        <w:t>postgresql</w:t>
      </w:r>
      <w:proofErr w:type="spellEnd"/>
      <w:r>
        <w:t>/data</w:t>
      </w:r>
    </w:p>
    <w:p w14:paraId="35A9EA2D" w14:textId="77777777" w:rsidR="00F210E6" w:rsidRDefault="00F210E6" w:rsidP="00F210E6">
      <w:pPr>
        <w:pStyle w:val="NoSpacing"/>
      </w:pPr>
      <w:r>
        <w:t>HOME=/root</w:t>
      </w:r>
    </w:p>
    <w:p w14:paraId="0A6043A8" w14:textId="52899CF5" w:rsidR="00F210E6" w:rsidRDefault="00F210E6" w:rsidP="00F210E6">
      <w:pPr>
        <w:pStyle w:val="NoSpacing"/>
      </w:pPr>
      <w:r>
        <w:t>PS C:\Users\ravik\rkpy\semiconductor-agentic-platform&gt;</w:t>
      </w:r>
    </w:p>
    <w:p w14:paraId="24B15A85" w14:textId="77777777" w:rsidR="00F210E6" w:rsidRDefault="00F210E6" w:rsidP="00F210E6">
      <w:pPr>
        <w:pStyle w:val="NoSpacing"/>
      </w:pPr>
    </w:p>
    <w:p w14:paraId="59B60303" w14:textId="5447252C" w:rsidR="007111FC" w:rsidRPr="006F1278" w:rsidRDefault="00000000" w:rsidP="00641BB6">
      <w:pPr>
        <w:pStyle w:val="NoSpacing"/>
        <w:rPr>
          <w:b/>
          <w:bCs/>
        </w:rPr>
      </w:pPr>
      <w:r w:rsidRPr="006F1278">
        <w:rPr>
          <w:b/>
          <w:bCs/>
        </w:rPr>
        <w:t>Run Tests</w:t>
      </w:r>
    </w:p>
    <w:p w14:paraId="369E6B7F" w14:textId="3A9CCA8B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lastRenderedPageBreak/>
        <w:t xml:space="preserve">docker compose exec </w:t>
      </w:r>
      <w:proofErr w:type="spellStart"/>
      <w:r w:rsidR="00A20D32">
        <w:rPr>
          <w:rFonts w:ascii="Courier New" w:hAnsi="Courier New"/>
          <w:sz w:val="20"/>
        </w:rPr>
        <w:t>postgres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mvn</w:t>
      </w:r>
      <w:proofErr w:type="spellEnd"/>
      <w:r>
        <w:rPr>
          <w:rFonts w:ascii="Courier New" w:hAnsi="Courier New"/>
          <w:sz w:val="20"/>
        </w:rPr>
        <w:t xml:space="preserve"> test</w:t>
      </w:r>
    </w:p>
    <w:p w14:paraId="768EC611" w14:textId="71658831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 xml:space="preserve">docker compose exec </w:t>
      </w:r>
      <w:proofErr w:type="spellStart"/>
      <w:r w:rsidR="00A20D32">
        <w:rPr>
          <w:rFonts w:ascii="Courier New" w:hAnsi="Courier New"/>
          <w:sz w:val="20"/>
        </w:rPr>
        <w:t>postgres</w:t>
      </w:r>
      <w:proofErr w:type="spellEnd"/>
      <w:r w:rsidR="00A20D32"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gradle</w:t>
      </w:r>
      <w:proofErr w:type="spellEnd"/>
      <w:r>
        <w:rPr>
          <w:rFonts w:ascii="Courier New" w:hAnsi="Courier New"/>
          <w:sz w:val="20"/>
        </w:rPr>
        <w:t xml:space="preserve"> test</w:t>
      </w:r>
    </w:p>
    <w:p w14:paraId="5E517FB2" w14:textId="7C33D535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 xml:space="preserve">docker compose exec </w:t>
      </w:r>
      <w:proofErr w:type="spellStart"/>
      <w:r w:rsidR="00A20D32">
        <w:rPr>
          <w:rFonts w:ascii="Courier New" w:hAnsi="Courier New"/>
          <w:sz w:val="20"/>
        </w:rPr>
        <w:t>postgres</w:t>
      </w:r>
      <w:proofErr w:type="spellEnd"/>
      <w:r w:rsidR="00A20D32"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npm</w:t>
      </w:r>
      <w:proofErr w:type="spellEnd"/>
      <w:r>
        <w:rPr>
          <w:rFonts w:ascii="Courier New" w:hAnsi="Courier New"/>
          <w:sz w:val="20"/>
        </w:rPr>
        <w:t xml:space="preserve"> test</w:t>
      </w:r>
    </w:p>
    <w:p w14:paraId="64E961F5" w14:textId="77777777" w:rsidR="00641BB6" w:rsidRDefault="00641BB6" w:rsidP="00641BB6">
      <w:pPr>
        <w:pStyle w:val="NoSpacing"/>
      </w:pPr>
    </w:p>
    <w:p w14:paraId="060A79D3" w14:textId="515C81B8" w:rsidR="007111FC" w:rsidRPr="006F1278" w:rsidRDefault="00000000" w:rsidP="00641BB6">
      <w:pPr>
        <w:pStyle w:val="NoSpacing"/>
        <w:rPr>
          <w:b/>
          <w:bCs/>
        </w:rPr>
      </w:pPr>
      <w:r w:rsidRPr="006F1278">
        <w:rPr>
          <w:b/>
          <w:bCs/>
        </w:rPr>
        <w:t>Stop</w:t>
      </w:r>
    </w:p>
    <w:p w14:paraId="5AF05A3C" w14:textId="77777777" w:rsidR="007111FC" w:rsidRDefault="00000000" w:rsidP="00641BB6">
      <w:pPr>
        <w:pStyle w:val="NoSpacing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docker compose stop</w:t>
      </w:r>
    </w:p>
    <w:p w14:paraId="359FBC15" w14:textId="77777777" w:rsidR="002E0E45" w:rsidRDefault="002E0E45" w:rsidP="00641BB6">
      <w:pPr>
        <w:pStyle w:val="NoSpacing"/>
        <w:rPr>
          <w:rFonts w:ascii="Courier New" w:hAnsi="Courier New"/>
          <w:sz w:val="20"/>
        </w:rPr>
      </w:pPr>
    </w:p>
    <w:p w14:paraId="5E9A4EEB" w14:textId="77777777" w:rsidR="002E0E45" w:rsidRDefault="002E0E45" w:rsidP="002E0E45">
      <w:pPr>
        <w:pStyle w:val="NoSpacing"/>
      </w:pPr>
      <w:r>
        <w:t>PS C:\Users\ravik\rkpy\semiconductor-agentic-platform&gt; docker compose stop</w:t>
      </w:r>
    </w:p>
    <w:p w14:paraId="60D27EF6" w14:textId="77777777" w:rsidR="002E0E45" w:rsidRDefault="002E0E45" w:rsidP="002E0E45">
      <w:pPr>
        <w:pStyle w:val="NoSpacing"/>
      </w:pPr>
      <w:r>
        <w:t>[+] stop 6/6</w:t>
      </w:r>
    </w:p>
    <w:p w14:paraId="065D8B4C" w14:textId="77777777" w:rsidR="002E0E45" w:rsidRDefault="002E0E45" w:rsidP="002E0E45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</w:t>
      </w:r>
      <w:proofErr w:type="spellStart"/>
      <w:r>
        <w:t>grafana</w:t>
      </w:r>
      <w:proofErr w:type="spellEnd"/>
      <w:r>
        <w:t xml:space="preserve">           Stopped                                                                                                                            0.7s</w:t>
      </w:r>
    </w:p>
    <w:p w14:paraId="4DB5939D" w14:textId="77777777" w:rsidR="002E0E45" w:rsidRDefault="002E0E45" w:rsidP="002E0E45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</w:t>
      </w:r>
      <w:proofErr w:type="spellStart"/>
      <w:r>
        <w:t>pgadmin</w:t>
      </w:r>
      <w:proofErr w:type="spellEnd"/>
      <w:r>
        <w:t xml:space="preserve">           Stopped                                                                                                                            0.0s</w:t>
      </w:r>
    </w:p>
    <w:p w14:paraId="49ECBFEE" w14:textId="77777777" w:rsidR="002E0E45" w:rsidRDefault="002E0E45" w:rsidP="002E0E45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</w:t>
      </w:r>
      <w:proofErr w:type="spellStart"/>
      <w:r>
        <w:t>prometheus</w:t>
      </w:r>
      <w:proofErr w:type="spellEnd"/>
      <w:r>
        <w:t xml:space="preserve">        Stopped                                                                                                                            0.3s</w:t>
      </w:r>
    </w:p>
    <w:p w14:paraId="1A8BFBC2" w14:textId="77777777" w:rsidR="002E0E45" w:rsidRDefault="002E0E45" w:rsidP="002E0E45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sap-ingestion-service Stopped                                                                                                                            2.5s</w:t>
      </w:r>
    </w:p>
    <w:p w14:paraId="07460358" w14:textId="77777777" w:rsidR="002E0E45" w:rsidRDefault="002E0E45" w:rsidP="002E0E45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</w:t>
      </w:r>
      <w:proofErr w:type="spellStart"/>
      <w:r>
        <w:t>postgres</w:t>
      </w:r>
      <w:proofErr w:type="spellEnd"/>
      <w:r>
        <w:t xml:space="preserve">          Stopped                                                                                                                            0.4s</w:t>
      </w:r>
    </w:p>
    <w:p w14:paraId="23FAED7C" w14:textId="77777777" w:rsidR="002E0E45" w:rsidRDefault="002E0E45" w:rsidP="002E0E45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</w:t>
      </w:r>
      <w:proofErr w:type="spellStart"/>
      <w:r>
        <w:t>localstack</w:t>
      </w:r>
      <w:proofErr w:type="spellEnd"/>
      <w:r>
        <w:t xml:space="preserve">        Stopped                                                                                                                            6.9s</w:t>
      </w:r>
    </w:p>
    <w:p w14:paraId="18A952AE" w14:textId="6C756F75" w:rsidR="002E0E45" w:rsidRDefault="002E0E45" w:rsidP="002E0E45">
      <w:pPr>
        <w:pStyle w:val="NoSpacing"/>
      </w:pPr>
      <w:r>
        <w:t>PS C:\Users\ravik\rkpy\semiconductor-agentic-platform&gt;</w:t>
      </w:r>
    </w:p>
    <w:p w14:paraId="2720FCC0" w14:textId="77777777" w:rsidR="002E0E45" w:rsidRDefault="002E0E45" w:rsidP="002E0E45">
      <w:pPr>
        <w:pStyle w:val="NoSpacing"/>
      </w:pPr>
    </w:p>
    <w:p w14:paraId="42149EDA" w14:textId="77777777" w:rsidR="00641BB6" w:rsidRDefault="00641BB6" w:rsidP="00641BB6">
      <w:pPr>
        <w:pStyle w:val="NoSpacing"/>
      </w:pPr>
    </w:p>
    <w:p w14:paraId="51C28DAE" w14:textId="685FE658" w:rsidR="007111FC" w:rsidRPr="006F1278" w:rsidRDefault="00000000" w:rsidP="00641BB6">
      <w:pPr>
        <w:pStyle w:val="NoSpacing"/>
        <w:rPr>
          <w:b/>
          <w:bCs/>
        </w:rPr>
      </w:pPr>
      <w:r w:rsidRPr="006F1278">
        <w:rPr>
          <w:b/>
          <w:bCs/>
        </w:rPr>
        <w:t>Cleanup</w:t>
      </w:r>
    </w:p>
    <w:p w14:paraId="2FC23CE8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compose down</w:t>
      </w:r>
    </w:p>
    <w:p w14:paraId="49A74AF3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compose down -v</w:t>
      </w:r>
    </w:p>
    <w:p w14:paraId="31F32EBC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compose down --rmi all</w:t>
      </w:r>
    </w:p>
    <w:p w14:paraId="5954AFB2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system prune</w:t>
      </w:r>
    </w:p>
    <w:p w14:paraId="20E531DB" w14:textId="77777777" w:rsidR="007111FC" w:rsidRDefault="00000000" w:rsidP="00641BB6">
      <w:pPr>
        <w:pStyle w:val="NoSpacing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docker system prune -a</w:t>
      </w:r>
    </w:p>
    <w:p w14:paraId="108B62AF" w14:textId="77777777" w:rsidR="009C308D" w:rsidRDefault="009C308D" w:rsidP="00641BB6">
      <w:pPr>
        <w:pStyle w:val="NoSpacing"/>
        <w:rPr>
          <w:rFonts w:ascii="Courier New" w:hAnsi="Courier New"/>
          <w:sz w:val="20"/>
        </w:rPr>
      </w:pPr>
    </w:p>
    <w:p w14:paraId="255E374D" w14:textId="77777777" w:rsidR="009C308D" w:rsidRDefault="009C308D" w:rsidP="009C308D">
      <w:pPr>
        <w:pStyle w:val="NoSpacing"/>
      </w:pPr>
      <w:r>
        <w:t>PS C:\Users\ravik\rkpy\semiconductor-agentic-platform&gt; docker compose down</w:t>
      </w:r>
    </w:p>
    <w:p w14:paraId="2A7C3AE3" w14:textId="77777777" w:rsidR="009C308D" w:rsidRDefault="009C308D" w:rsidP="009C308D">
      <w:pPr>
        <w:pStyle w:val="NoSpacing"/>
      </w:pPr>
      <w:r>
        <w:t>[+] down 7/7</w:t>
      </w:r>
    </w:p>
    <w:p w14:paraId="7AEBD13E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</w:t>
      </w:r>
      <w:proofErr w:type="spellStart"/>
      <w:r>
        <w:t>grafana</w:t>
      </w:r>
      <w:proofErr w:type="spellEnd"/>
      <w:r>
        <w:t xml:space="preserve">                              Removed                                                                                                         0.1s</w:t>
      </w:r>
    </w:p>
    <w:p w14:paraId="43C7379D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</w:t>
      </w:r>
      <w:proofErr w:type="spellStart"/>
      <w:r>
        <w:t>pgadmin</w:t>
      </w:r>
      <w:proofErr w:type="spellEnd"/>
      <w:r>
        <w:t xml:space="preserve">                              Removed                                                                                                         0.1s</w:t>
      </w:r>
    </w:p>
    <w:p w14:paraId="4CAD5C79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</w:t>
      </w:r>
      <w:proofErr w:type="spellStart"/>
      <w:r>
        <w:t>prometheus</w:t>
      </w:r>
      <w:proofErr w:type="spellEnd"/>
      <w:r>
        <w:t xml:space="preserve">                           Removed                                                                                                         0.1s</w:t>
      </w:r>
    </w:p>
    <w:p w14:paraId="31C17103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sap-ingestion-service                    Removed                                                                                                         0.1s</w:t>
      </w:r>
    </w:p>
    <w:p w14:paraId="65195EDF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</w:t>
      </w:r>
      <w:proofErr w:type="spellStart"/>
      <w:r>
        <w:t>localstack</w:t>
      </w:r>
      <w:proofErr w:type="spellEnd"/>
      <w:r>
        <w:t xml:space="preserve">                           Removed                                                                                                         0.1s</w:t>
      </w:r>
    </w:p>
    <w:p w14:paraId="1959889A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sap-</w:t>
      </w:r>
      <w:proofErr w:type="spellStart"/>
      <w:r>
        <w:t>postgres</w:t>
      </w:r>
      <w:proofErr w:type="spellEnd"/>
      <w:r>
        <w:t xml:space="preserve">                             Removed                                                                                                         0.1s</w:t>
      </w:r>
    </w:p>
    <w:p w14:paraId="1ADA2B87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Network semiconductor-agentic-</w:t>
      </w:r>
      <w:proofErr w:type="spellStart"/>
      <w:r>
        <w:t>platform_sap</w:t>
      </w:r>
      <w:proofErr w:type="spellEnd"/>
      <w:r>
        <w:t>-network Removed                                                                                                         0.2s</w:t>
      </w:r>
    </w:p>
    <w:p w14:paraId="3EC49AA2" w14:textId="77777777" w:rsidR="009C308D" w:rsidRDefault="009C308D" w:rsidP="009C308D">
      <w:pPr>
        <w:pStyle w:val="NoSpacing"/>
      </w:pPr>
      <w:r>
        <w:t>PS C:\Users\ravik\rkpy\semiconductor-agentic-platform&gt; docker compose down -v</w:t>
      </w:r>
    </w:p>
    <w:p w14:paraId="176D025C" w14:textId="77777777" w:rsidR="009C308D" w:rsidRDefault="009C308D" w:rsidP="009C308D">
      <w:pPr>
        <w:pStyle w:val="NoSpacing"/>
      </w:pPr>
      <w:r>
        <w:t>[+] down 2/2</w:t>
      </w:r>
    </w:p>
    <w:p w14:paraId="4C003E2A" w14:textId="77777777" w:rsidR="009C308D" w:rsidRDefault="009C308D" w:rsidP="009C308D">
      <w:pPr>
        <w:pStyle w:val="NoSpacing"/>
      </w:pPr>
      <w:r>
        <w:lastRenderedPageBreak/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Volume semiconductor-agentic-</w:t>
      </w:r>
      <w:proofErr w:type="spellStart"/>
      <w:r>
        <w:t>platform_localstack_data</w:t>
      </w:r>
      <w:proofErr w:type="spellEnd"/>
      <w:r>
        <w:t xml:space="preserve"> Removed                                                                                                      0.0s</w:t>
      </w:r>
    </w:p>
    <w:p w14:paraId="405DBAAF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Volume semiconductor-agentic-</w:t>
      </w:r>
      <w:proofErr w:type="spellStart"/>
      <w:r>
        <w:t>platform_postgres_data</w:t>
      </w:r>
      <w:proofErr w:type="spellEnd"/>
      <w:r>
        <w:t xml:space="preserve">   Removed                                                                                                      0.2s</w:t>
      </w:r>
    </w:p>
    <w:p w14:paraId="66CF94DA" w14:textId="77777777" w:rsidR="009C308D" w:rsidRDefault="009C308D" w:rsidP="009C308D">
      <w:pPr>
        <w:pStyle w:val="NoSpacing"/>
      </w:pPr>
      <w:r>
        <w:t>PS C:\Users\ravik\rkpy\semiconductor-agentic-platform&gt; docker compose down --</w:t>
      </w:r>
      <w:proofErr w:type="spellStart"/>
      <w:r>
        <w:t>rmi</w:t>
      </w:r>
      <w:proofErr w:type="spellEnd"/>
      <w:r>
        <w:t xml:space="preserve"> all</w:t>
      </w:r>
    </w:p>
    <w:p w14:paraId="448E61C3" w14:textId="77777777" w:rsidR="009C308D" w:rsidRDefault="009C308D" w:rsidP="009C308D">
      <w:pPr>
        <w:pStyle w:val="NoSpacing"/>
      </w:pPr>
      <w:r>
        <w:t>[+] down 6/6</w:t>
      </w:r>
    </w:p>
    <w:p w14:paraId="25494544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Image </w:t>
      </w:r>
      <w:proofErr w:type="spellStart"/>
      <w:r>
        <w:t>dpage</w:t>
      </w:r>
      <w:proofErr w:type="spellEnd"/>
      <w:r>
        <w:t>/pgadmin4:8                                        Removed                                                                                              1.8s</w:t>
      </w:r>
    </w:p>
    <w:p w14:paraId="06F309DD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Image postgres:16                                             Removed                                                                                              1.8s</w:t>
      </w:r>
    </w:p>
    <w:p w14:paraId="34CE13B1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Image </w:t>
      </w:r>
      <w:proofErr w:type="spellStart"/>
      <w:r>
        <w:t>semiconductor-agentic-platform-ingestion-service:latest</w:t>
      </w:r>
      <w:proofErr w:type="spellEnd"/>
      <w:r>
        <w:t xml:space="preserve"> Removed                                                                                              1.8s</w:t>
      </w:r>
    </w:p>
    <w:p w14:paraId="60D62DD0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Image </w:t>
      </w:r>
      <w:proofErr w:type="spellStart"/>
      <w:r>
        <w:t>grafana</w:t>
      </w:r>
      <w:proofErr w:type="spellEnd"/>
      <w:r>
        <w:t>/grafana:11.2.0                                  Removed                                                                                              1.5s</w:t>
      </w:r>
    </w:p>
    <w:p w14:paraId="13A86D77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Image </w:t>
      </w:r>
      <w:proofErr w:type="spellStart"/>
      <w:r>
        <w:t>localstack</w:t>
      </w:r>
      <w:proofErr w:type="spellEnd"/>
      <w:r>
        <w:t>/localstack:3.7                               Removed                                                                                              1.8s</w:t>
      </w:r>
    </w:p>
    <w:p w14:paraId="3F7C2D18" w14:textId="77777777" w:rsidR="009C308D" w:rsidRDefault="009C308D" w:rsidP="009C308D">
      <w:pPr>
        <w:pStyle w:val="NoSpacing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Image prom/prometheus:v2.54.1                                 Removed                                                                                              1.8s</w:t>
      </w:r>
    </w:p>
    <w:p w14:paraId="19DADAC5" w14:textId="77777777" w:rsidR="009C308D" w:rsidRDefault="009C308D" w:rsidP="009C308D">
      <w:pPr>
        <w:pStyle w:val="NoSpacing"/>
      </w:pPr>
      <w:r>
        <w:t>PS C:\Users\ravik\rkpy\semiconductor-agentic-platform&gt; docker system prune</w:t>
      </w:r>
    </w:p>
    <w:p w14:paraId="7C07845D" w14:textId="77777777" w:rsidR="009C308D" w:rsidRDefault="009C308D" w:rsidP="009C308D">
      <w:pPr>
        <w:pStyle w:val="NoSpacing"/>
      </w:pPr>
      <w:r>
        <w:t>WARNING! This will remove:</w:t>
      </w:r>
    </w:p>
    <w:p w14:paraId="476DEAF5" w14:textId="77777777" w:rsidR="009C308D" w:rsidRDefault="009C308D" w:rsidP="009C308D">
      <w:pPr>
        <w:pStyle w:val="NoSpacing"/>
      </w:pPr>
      <w:r>
        <w:t xml:space="preserve">  - all stopped containers</w:t>
      </w:r>
    </w:p>
    <w:p w14:paraId="5EDB868E" w14:textId="77777777" w:rsidR="009C308D" w:rsidRDefault="009C308D" w:rsidP="009C308D">
      <w:pPr>
        <w:pStyle w:val="NoSpacing"/>
      </w:pPr>
      <w:r>
        <w:t xml:space="preserve">  - all networks not used by at least one container</w:t>
      </w:r>
    </w:p>
    <w:p w14:paraId="26C5CF5A" w14:textId="77777777" w:rsidR="009C308D" w:rsidRDefault="009C308D" w:rsidP="009C308D">
      <w:pPr>
        <w:pStyle w:val="NoSpacing"/>
      </w:pPr>
      <w:r>
        <w:t xml:space="preserve">  - all dangling images</w:t>
      </w:r>
    </w:p>
    <w:p w14:paraId="0DB07A67" w14:textId="77777777" w:rsidR="009C308D" w:rsidRDefault="009C308D" w:rsidP="009C308D">
      <w:pPr>
        <w:pStyle w:val="NoSpacing"/>
      </w:pPr>
      <w:r>
        <w:t xml:space="preserve">  - unused build cache</w:t>
      </w:r>
    </w:p>
    <w:p w14:paraId="46547891" w14:textId="77777777" w:rsidR="009C308D" w:rsidRDefault="009C308D" w:rsidP="009C308D">
      <w:pPr>
        <w:pStyle w:val="NoSpacing"/>
      </w:pPr>
    </w:p>
    <w:p w14:paraId="31A22087" w14:textId="77777777" w:rsidR="009C308D" w:rsidRDefault="009C308D" w:rsidP="009C308D">
      <w:pPr>
        <w:pStyle w:val="NoSpacing"/>
      </w:pPr>
      <w:r>
        <w:t>Are you sure you want to continue? [y/N] y</w:t>
      </w:r>
    </w:p>
    <w:p w14:paraId="33C6AA51" w14:textId="77777777" w:rsidR="009C308D" w:rsidRDefault="009C308D" w:rsidP="009C308D">
      <w:pPr>
        <w:pStyle w:val="NoSpacing"/>
      </w:pPr>
      <w:r>
        <w:t>Deleted Containers:</w:t>
      </w:r>
    </w:p>
    <w:p w14:paraId="6780C602" w14:textId="77777777" w:rsidR="009C308D" w:rsidRDefault="009C308D" w:rsidP="009C308D">
      <w:pPr>
        <w:pStyle w:val="NoSpacing"/>
      </w:pPr>
      <w:r>
        <w:t>41c05f35a95f6dea84c14ec2c219cbbd84e6798b48835447c8985043d25fb8ad</w:t>
      </w:r>
    </w:p>
    <w:p w14:paraId="523919BC" w14:textId="77777777" w:rsidR="009C308D" w:rsidRDefault="009C308D" w:rsidP="009C308D">
      <w:pPr>
        <w:pStyle w:val="NoSpacing"/>
      </w:pPr>
      <w:r>
        <w:t>89b7b8c27680dbc32742999661b736fbeb7c8ba1923096fc188d5738a68bb0e7</w:t>
      </w:r>
    </w:p>
    <w:p w14:paraId="739D276C" w14:textId="77777777" w:rsidR="009C308D" w:rsidRDefault="009C308D" w:rsidP="009C308D">
      <w:pPr>
        <w:pStyle w:val="NoSpacing"/>
      </w:pPr>
    </w:p>
    <w:p w14:paraId="6EFE4A2D" w14:textId="77777777" w:rsidR="009C308D" w:rsidRDefault="009C308D" w:rsidP="009C308D">
      <w:pPr>
        <w:pStyle w:val="NoSpacing"/>
      </w:pPr>
      <w:r>
        <w:t>Deleted build cache objects:</w:t>
      </w:r>
    </w:p>
    <w:p w14:paraId="2C708893" w14:textId="77777777" w:rsidR="009C308D" w:rsidRDefault="009C308D" w:rsidP="009C308D">
      <w:pPr>
        <w:pStyle w:val="NoSpacing"/>
      </w:pPr>
      <w:r>
        <w:t>jojeu2itkh4kkz4fws7weq0w8</w:t>
      </w:r>
    </w:p>
    <w:p w14:paraId="74343C5A" w14:textId="77777777" w:rsidR="009C308D" w:rsidRDefault="009C308D" w:rsidP="009C308D">
      <w:pPr>
        <w:pStyle w:val="NoSpacing"/>
      </w:pPr>
      <w:r>
        <w:t>i4kz0mjrisijsjyxuodkl4xb6</w:t>
      </w:r>
    </w:p>
    <w:p w14:paraId="12FC3771" w14:textId="77777777" w:rsidR="009C308D" w:rsidRDefault="009C308D" w:rsidP="009C308D">
      <w:pPr>
        <w:pStyle w:val="NoSpacing"/>
      </w:pPr>
      <w:r>
        <w:t>498rjm07e4ldrh1ch800mil5b</w:t>
      </w:r>
    </w:p>
    <w:p w14:paraId="70E7AF82" w14:textId="77777777" w:rsidR="009C308D" w:rsidRDefault="009C308D" w:rsidP="009C308D">
      <w:pPr>
        <w:pStyle w:val="NoSpacing"/>
      </w:pPr>
      <w:r>
        <w:t>4cm9klxvs7thnp1jjt9sz8cza</w:t>
      </w:r>
    </w:p>
    <w:p w14:paraId="0344F6AE" w14:textId="77777777" w:rsidR="009C308D" w:rsidRDefault="009C308D" w:rsidP="009C308D">
      <w:pPr>
        <w:pStyle w:val="NoSpacing"/>
      </w:pPr>
      <w:r>
        <w:t>xfz4shfzzwwi78xex492eihq4</w:t>
      </w:r>
    </w:p>
    <w:p w14:paraId="07B82CC8" w14:textId="77777777" w:rsidR="009C308D" w:rsidRDefault="009C308D" w:rsidP="009C308D">
      <w:pPr>
        <w:pStyle w:val="NoSpacing"/>
      </w:pPr>
      <w:r>
        <w:t>94dy71ge75lojwbzyb7hw77yp</w:t>
      </w:r>
    </w:p>
    <w:p w14:paraId="3F9AB7A5" w14:textId="77777777" w:rsidR="009C308D" w:rsidRDefault="009C308D" w:rsidP="009C308D">
      <w:pPr>
        <w:pStyle w:val="NoSpacing"/>
      </w:pPr>
      <w:r>
        <w:t>9ridzcbtyqv7c5zhd1j1wygh5</w:t>
      </w:r>
    </w:p>
    <w:p w14:paraId="2D840E3F" w14:textId="77777777" w:rsidR="009C308D" w:rsidRDefault="009C308D" w:rsidP="009C308D">
      <w:pPr>
        <w:pStyle w:val="NoSpacing"/>
      </w:pPr>
      <w:r>
        <w:t>0yzukwhxjgufokkt1c79x4ktu</w:t>
      </w:r>
    </w:p>
    <w:p w14:paraId="3E236539" w14:textId="77777777" w:rsidR="009C308D" w:rsidRDefault="009C308D" w:rsidP="009C308D">
      <w:pPr>
        <w:pStyle w:val="NoSpacing"/>
      </w:pPr>
      <w:r>
        <w:t>v3vg2o57pgm3uzim5eu4dzhe7</w:t>
      </w:r>
    </w:p>
    <w:p w14:paraId="6EEF097B" w14:textId="77777777" w:rsidR="009C308D" w:rsidRDefault="009C308D" w:rsidP="009C308D">
      <w:pPr>
        <w:pStyle w:val="NoSpacing"/>
      </w:pPr>
      <w:r>
        <w:t>ruzh38k2rqdsko7u9pyaxm5lo</w:t>
      </w:r>
    </w:p>
    <w:p w14:paraId="634BA25A" w14:textId="77777777" w:rsidR="009C308D" w:rsidRDefault="009C308D" w:rsidP="009C308D">
      <w:pPr>
        <w:pStyle w:val="NoSpacing"/>
      </w:pPr>
      <w:r>
        <w:t>e8zfscc5ufivmfbuh1o0yny1l</w:t>
      </w:r>
    </w:p>
    <w:p w14:paraId="67A03B79" w14:textId="77777777" w:rsidR="009C308D" w:rsidRDefault="009C308D" w:rsidP="009C308D">
      <w:pPr>
        <w:pStyle w:val="NoSpacing"/>
      </w:pPr>
      <w:r>
        <w:t>a9rq4k7ai29qv176mm5tt78s4</w:t>
      </w:r>
    </w:p>
    <w:p w14:paraId="09167690" w14:textId="77777777" w:rsidR="009C308D" w:rsidRDefault="009C308D" w:rsidP="009C308D">
      <w:pPr>
        <w:pStyle w:val="NoSpacing"/>
      </w:pPr>
      <w:r>
        <w:t>y662kdvihbu4ecgitei3nzva8</w:t>
      </w:r>
    </w:p>
    <w:p w14:paraId="3DCF317A" w14:textId="77777777" w:rsidR="009C308D" w:rsidRDefault="009C308D" w:rsidP="009C308D">
      <w:pPr>
        <w:pStyle w:val="NoSpacing"/>
      </w:pPr>
      <w:r>
        <w:t>t4pdf4xb1mnjicyasr16w0p3e</w:t>
      </w:r>
    </w:p>
    <w:p w14:paraId="50A9F3E1" w14:textId="77777777" w:rsidR="009C308D" w:rsidRDefault="009C308D" w:rsidP="009C308D">
      <w:pPr>
        <w:pStyle w:val="NoSpacing"/>
      </w:pPr>
      <w:r>
        <w:t>qtweestyvl0yoyw2bcxgu3bh4</w:t>
      </w:r>
    </w:p>
    <w:p w14:paraId="22FDE16C" w14:textId="77777777" w:rsidR="009C308D" w:rsidRDefault="009C308D" w:rsidP="009C308D">
      <w:pPr>
        <w:pStyle w:val="NoSpacing"/>
      </w:pPr>
      <w:r>
        <w:t>2oykky1y9obynurkvo3wssgy4</w:t>
      </w:r>
    </w:p>
    <w:p w14:paraId="00BDA82E" w14:textId="77777777" w:rsidR="009C308D" w:rsidRDefault="009C308D" w:rsidP="009C308D">
      <w:pPr>
        <w:pStyle w:val="NoSpacing"/>
      </w:pPr>
      <w:r>
        <w:t>357ykyz83sfegaksan5sl8ltk</w:t>
      </w:r>
    </w:p>
    <w:p w14:paraId="06E9AC2E" w14:textId="77777777" w:rsidR="009C308D" w:rsidRDefault="009C308D" w:rsidP="009C308D">
      <w:pPr>
        <w:pStyle w:val="NoSpacing"/>
      </w:pPr>
    </w:p>
    <w:p w14:paraId="4D7F0E6B" w14:textId="77777777" w:rsidR="009C308D" w:rsidRDefault="009C308D" w:rsidP="009C308D">
      <w:pPr>
        <w:pStyle w:val="NoSpacing"/>
      </w:pPr>
      <w:r>
        <w:lastRenderedPageBreak/>
        <w:t>Total reclaimed space: 643.6MB</w:t>
      </w:r>
    </w:p>
    <w:p w14:paraId="1E58FC92" w14:textId="77777777" w:rsidR="009C308D" w:rsidRDefault="009C308D" w:rsidP="009C308D">
      <w:pPr>
        <w:pStyle w:val="NoSpacing"/>
      </w:pPr>
      <w:r>
        <w:t>PS C:\Users\ravik\rkpy\semiconductor-agentic-platform&gt; docker system prune -a</w:t>
      </w:r>
    </w:p>
    <w:p w14:paraId="56DE392A" w14:textId="77777777" w:rsidR="009C308D" w:rsidRDefault="009C308D" w:rsidP="009C308D">
      <w:pPr>
        <w:pStyle w:val="NoSpacing"/>
      </w:pPr>
      <w:r>
        <w:t>WARNING! This will remove:</w:t>
      </w:r>
    </w:p>
    <w:p w14:paraId="2643EF14" w14:textId="77777777" w:rsidR="009C308D" w:rsidRDefault="009C308D" w:rsidP="009C308D">
      <w:pPr>
        <w:pStyle w:val="NoSpacing"/>
      </w:pPr>
      <w:r>
        <w:t xml:space="preserve">  - all stopped containers</w:t>
      </w:r>
    </w:p>
    <w:p w14:paraId="17379E8C" w14:textId="77777777" w:rsidR="009C308D" w:rsidRDefault="009C308D" w:rsidP="009C308D">
      <w:pPr>
        <w:pStyle w:val="NoSpacing"/>
      </w:pPr>
      <w:r>
        <w:t xml:space="preserve">  - all networks not used by at least one container</w:t>
      </w:r>
    </w:p>
    <w:p w14:paraId="4BCA10E3" w14:textId="77777777" w:rsidR="009C308D" w:rsidRDefault="009C308D" w:rsidP="009C308D">
      <w:pPr>
        <w:pStyle w:val="NoSpacing"/>
      </w:pPr>
      <w:r>
        <w:t xml:space="preserve">  - all images without at least one container associated to them</w:t>
      </w:r>
    </w:p>
    <w:p w14:paraId="21F6BEDD" w14:textId="77777777" w:rsidR="009C308D" w:rsidRDefault="009C308D" w:rsidP="009C308D">
      <w:pPr>
        <w:pStyle w:val="NoSpacing"/>
      </w:pPr>
      <w:r>
        <w:t xml:space="preserve">  - all build cache</w:t>
      </w:r>
    </w:p>
    <w:p w14:paraId="1204FB6E" w14:textId="77777777" w:rsidR="009C308D" w:rsidRDefault="009C308D" w:rsidP="009C308D">
      <w:pPr>
        <w:pStyle w:val="NoSpacing"/>
      </w:pPr>
    </w:p>
    <w:p w14:paraId="642E67F3" w14:textId="77777777" w:rsidR="009C308D" w:rsidRDefault="009C308D" w:rsidP="009C308D">
      <w:pPr>
        <w:pStyle w:val="NoSpacing"/>
      </w:pPr>
      <w:r>
        <w:t>Are you sure you want to continue? [y/N] y</w:t>
      </w:r>
    </w:p>
    <w:p w14:paraId="6356CFEF" w14:textId="77777777" w:rsidR="009C308D" w:rsidRDefault="009C308D" w:rsidP="009C308D">
      <w:pPr>
        <w:pStyle w:val="NoSpacing"/>
      </w:pPr>
      <w:r>
        <w:t>Deleted Images:</w:t>
      </w:r>
    </w:p>
    <w:p w14:paraId="1473EAEE" w14:textId="77777777" w:rsidR="009C308D" w:rsidRDefault="009C308D" w:rsidP="009C308D">
      <w:pPr>
        <w:pStyle w:val="NoSpacing"/>
      </w:pPr>
      <w:r>
        <w:t>untagged: docker/desktop-docker-debug-service:0.0.47</w:t>
      </w:r>
    </w:p>
    <w:p w14:paraId="3E085D8A" w14:textId="77777777" w:rsidR="009C308D" w:rsidRDefault="009C308D" w:rsidP="009C308D">
      <w:pPr>
        <w:pStyle w:val="NoSpacing"/>
      </w:pPr>
      <w:r>
        <w:t>deleted: sha256:27cd5ec6108982b025f9f426b1aa3b5eb0a2cbbd677e73de337a4a41f0c4bce2</w:t>
      </w:r>
    </w:p>
    <w:p w14:paraId="61F94FFF" w14:textId="77777777" w:rsidR="009C308D" w:rsidRDefault="009C308D" w:rsidP="009C308D">
      <w:pPr>
        <w:pStyle w:val="NoSpacing"/>
      </w:pPr>
      <w:r>
        <w:t>deleted: sha256:4a00db5a07ad8697f10740015e877cbfb4b22768e81ce1fd1e703cda21e506ca</w:t>
      </w:r>
    </w:p>
    <w:p w14:paraId="347ED3D0" w14:textId="77777777" w:rsidR="009C308D" w:rsidRDefault="009C308D" w:rsidP="009C308D">
      <w:pPr>
        <w:pStyle w:val="NoSpacing"/>
      </w:pPr>
      <w:r>
        <w:t>deleted: sha256:398e74ee9de2e2cc4d4ec3883bc40449d56b96b9ca29117c9bc307697ef4b309</w:t>
      </w:r>
    </w:p>
    <w:p w14:paraId="009094CE" w14:textId="77777777" w:rsidR="009C308D" w:rsidRDefault="009C308D" w:rsidP="009C308D">
      <w:pPr>
        <w:pStyle w:val="NoSpacing"/>
      </w:pPr>
      <w:r>
        <w:t xml:space="preserve">untagged: </w:t>
      </w:r>
      <w:proofErr w:type="spellStart"/>
      <w:r>
        <w:t>hello-world:latest</w:t>
      </w:r>
      <w:proofErr w:type="spellEnd"/>
    </w:p>
    <w:p w14:paraId="45A945D4" w14:textId="77777777" w:rsidR="009C308D" w:rsidRDefault="009C308D" w:rsidP="009C308D">
      <w:pPr>
        <w:pStyle w:val="NoSpacing"/>
      </w:pPr>
      <w:r>
        <w:t>deleted: sha256:96498ffd522e70807ab6384a5c0485a79b9c7c08ca79ba08623edcad1054e62d</w:t>
      </w:r>
    </w:p>
    <w:p w14:paraId="09E8A931" w14:textId="77777777" w:rsidR="009C308D" w:rsidRDefault="009C308D" w:rsidP="009C308D">
      <w:pPr>
        <w:pStyle w:val="NoSpacing"/>
      </w:pPr>
      <w:r>
        <w:t>deleted: sha256:d1a8d0a4eeb63aff09f5f34d4d80505e0ba81905f36158cc3970d8e07179e59e</w:t>
      </w:r>
    </w:p>
    <w:p w14:paraId="3DAF6D34" w14:textId="77777777" w:rsidR="009C308D" w:rsidRDefault="009C308D" w:rsidP="009C308D">
      <w:pPr>
        <w:pStyle w:val="NoSpacing"/>
      </w:pPr>
      <w:r>
        <w:t>deleted: sha256:8e752a1cddeafc02597e756f4a0ec96e29f63ac4bc4af87682daf3f1de843bb7</w:t>
      </w:r>
    </w:p>
    <w:p w14:paraId="0DFD4AC5" w14:textId="77777777" w:rsidR="009C308D" w:rsidRDefault="009C308D" w:rsidP="009C308D">
      <w:pPr>
        <w:pStyle w:val="NoSpacing"/>
      </w:pPr>
    </w:p>
    <w:p w14:paraId="492A2A1A" w14:textId="77777777" w:rsidR="009C308D" w:rsidRDefault="009C308D" w:rsidP="009C308D">
      <w:pPr>
        <w:pStyle w:val="NoSpacing"/>
      </w:pPr>
      <w:r>
        <w:t>Total reclaimed space: 2.004GB</w:t>
      </w:r>
    </w:p>
    <w:p w14:paraId="4289AB20" w14:textId="719E0CAC" w:rsidR="009C308D" w:rsidRDefault="009C308D" w:rsidP="009C308D">
      <w:pPr>
        <w:pStyle w:val="NoSpacing"/>
      </w:pPr>
      <w:r>
        <w:t>PS C:\Users\ravik\rkpy\semiconductor-agentic-platform&gt;</w:t>
      </w:r>
    </w:p>
    <w:p w14:paraId="0E1C53B9" w14:textId="77777777" w:rsidR="009C308D" w:rsidRDefault="009C308D" w:rsidP="009C308D">
      <w:pPr>
        <w:pStyle w:val="NoSpacing"/>
      </w:pPr>
    </w:p>
    <w:p w14:paraId="385F7320" w14:textId="77777777" w:rsidR="00641BB6" w:rsidRDefault="00641BB6" w:rsidP="00641BB6">
      <w:pPr>
        <w:pStyle w:val="NoSpacing"/>
      </w:pPr>
    </w:p>
    <w:p w14:paraId="13B67182" w14:textId="51C1509B" w:rsidR="007111FC" w:rsidRPr="006F1278" w:rsidRDefault="006F1278" w:rsidP="00641BB6">
      <w:pPr>
        <w:pStyle w:val="NoSpacing"/>
        <w:rPr>
          <w:b/>
          <w:bCs/>
        </w:rPr>
      </w:pPr>
      <w:r w:rsidRPr="006F1278">
        <w:rPr>
          <w:b/>
          <w:bCs/>
        </w:rPr>
        <w:t xml:space="preserve">Overall </w:t>
      </w:r>
      <w:r w:rsidR="00A43F20" w:rsidRPr="006F1278">
        <w:rPr>
          <w:b/>
          <w:bCs/>
        </w:rPr>
        <w:t>Steps:</w:t>
      </w:r>
    </w:p>
    <w:p w14:paraId="592D3EA0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compose config</w:t>
      </w:r>
    </w:p>
    <w:p w14:paraId="37C85505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compose build --no-cache</w:t>
      </w:r>
    </w:p>
    <w:p w14:paraId="1B7272F1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compose up -d</w:t>
      </w:r>
    </w:p>
    <w:p w14:paraId="10B03E07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compose ps</w:t>
      </w:r>
    </w:p>
    <w:p w14:paraId="5448480A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compose logs -f</w:t>
      </w:r>
    </w:p>
    <w:p w14:paraId="74009BFE" w14:textId="5EF07C14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curl http://localhost:</w:t>
      </w:r>
      <w:r w:rsidR="00A95EA2">
        <w:rPr>
          <w:rFonts w:ascii="Courier New" w:hAnsi="Courier New"/>
          <w:sz w:val="20"/>
        </w:rPr>
        <w:t>8000</w:t>
      </w:r>
      <w:r>
        <w:rPr>
          <w:rFonts w:ascii="Courier New" w:hAnsi="Courier New"/>
          <w:sz w:val="20"/>
        </w:rPr>
        <w:t>/actuator/health</w:t>
      </w:r>
    </w:p>
    <w:p w14:paraId="566D62D9" w14:textId="314D6263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curl http://localhost:80</w:t>
      </w:r>
      <w:r w:rsidR="00A95EA2">
        <w:rPr>
          <w:rFonts w:ascii="Courier New" w:hAnsi="Courier New"/>
          <w:sz w:val="20"/>
        </w:rPr>
        <w:t>00</w:t>
      </w:r>
      <w:r>
        <w:rPr>
          <w:rFonts w:ascii="Courier New" w:hAnsi="Courier New"/>
          <w:sz w:val="20"/>
        </w:rPr>
        <w:t>/api/</w:t>
      </w:r>
      <w:r w:rsidR="00A95EA2">
        <w:rPr>
          <w:rFonts w:ascii="Courier New" w:hAnsi="Courier New"/>
          <w:sz w:val="20"/>
        </w:rPr>
        <w:t>v1/</w:t>
      </w:r>
      <w:r>
        <w:rPr>
          <w:rFonts w:ascii="Courier New" w:hAnsi="Courier New"/>
          <w:sz w:val="20"/>
        </w:rPr>
        <w:t>products</w:t>
      </w:r>
    </w:p>
    <w:p w14:paraId="3D75F72C" w14:textId="77777777" w:rsidR="007111FC" w:rsidRDefault="00000000" w:rsidP="00641BB6">
      <w:pPr>
        <w:pStyle w:val="NoSpacing"/>
      </w:pPr>
      <w:r>
        <w:rPr>
          <w:rFonts w:ascii="Courier New" w:hAnsi="Courier New"/>
          <w:sz w:val="20"/>
        </w:rPr>
        <w:t>docker compose down</w:t>
      </w:r>
    </w:p>
    <w:sectPr w:rsidR="007111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144411">
    <w:abstractNumId w:val="8"/>
  </w:num>
  <w:num w:numId="2" w16cid:durableId="321205637">
    <w:abstractNumId w:val="6"/>
  </w:num>
  <w:num w:numId="3" w16cid:durableId="193426174">
    <w:abstractNumId w:val="5"/>
  </w:num>
  <w:num w:numId="4" w16cid:durableId="2144037265">
    <w:abstractNumId w:val="4"/>
  </w:num>
  <w:num w:numId="5" w16cid:durableId="320623942">
    <w:abstractNumId w:val="7"/>
  </w:num>
  <w:num w:numId="6" w16cid:durableId="345912519">
    <w:abstractNumId w:val="3"/>
  </w:num>
  <w:num w:numId="7" w16cid:durableId="2022079961">
    <w:abstractNumId w:val="2"/>
  </w:num>
  <w:num w:numId="8" w16cid:durableId="893929480">
    <w:abstractNumId w:val="1"/>
  </w:num>
  <w:num w:numId="9" w16cid:durableId="22310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F30"/>
    <w:rsid w:val="000517D4"/>
    <w:rsid w:val="0006063C"/>
    <w:rsid w:val="00110E34"/>
    <w:rsid w:val="00122080"/>
    <w:rsid w:val="0015074B"/>
    <w:rsid w:val="001868DD"/>
    <w:rsid w:val="00193A12"/>
    <w:rsid w:val="001F723E"/>
    <w:rsid w:val="00295E7E"/>
    <w:rsid w:val="0029639D"/>
    <w:rsid w:val="002977FD"/>
    <w:rsid w:val="002D3DC1"/>
    <w:rsid w:val="002D7EC1"/>
    <w:rsid w:val="002E0E45"/>
    <w:rsid w:val="00326F90"/>
    <w:rsid w:val="0033758F"/>
    <w:rsid w:val="00366D60"/>
    <w:rsid w:val="003B6BEE"/>
    <w:rsid w:val="003D0407"/>
    <w:rsid w:val="004327A5"/>
    <w:rsid w:val="004623EE"/>
    <w:rsid w:val="00543872"/>
    <w:rsid w:val="00561EB6"/>
    <w:rsid w:val="00576CC6"/>
    <w:rsid w:val="005A17FF"/>
    <w:rsid w:val="00641BB6"/>
    <w:rsid w:val="006A178C"/>
    <w:rsid w:val="006A3D12"/>
    <w:rsid w:val="006F1278"/>
    <w:rsid w:val="006F3117"/>
    <w:rsid w:val="007111FC"/>
    <w:rsid w:val="00716257"/>
    <w:rsid w:val="007333CF"/>
    <w:rsid w:val="007506C2"/>
    <w:rsid w:val="00795755"/>
    <w:rsid w:val="008C0AC2"/>
    <w:rsid w:val="008F78AF"/>
    <w:rsid w:val="00973BCD"/>
    <w:rsid w:val="009C308D"/>
    <w:rsid w:val="009E129B"/>
    <w:rsid w:val="00A20D32"/>
    <w:rsid w:val="00A320BD"/>
    <w:rsid w:val="00A43F20"/>
    <w:rsid w:val="00A65F63"/>
    <w:rsid w:val="00A74083"/>
    <w:rsid w:val="00A81F41"/>
    <w:rsid w:val="00A95EA2"/>
    <w:rsid w:val="00AA1D8D"/>
    <w:rsid w:val="00AA4A7E"/>
    <w:rsid w:val="00AD0DCC"/>
    <w:rsid w:val="00AD34AA"/>
    <w:rsid w:val="00B317DB"/>
    <w:rsid w:val="00B47730"/>
    <w:rsid w:val="00B5108F"/>
    <w:rsid w:val="00B85706"/>
    <w:rsid w:val="00B97937"/>
    <w:rsid w:val="00BB3215"/>
    <w:rsid w:val="00CB0664"/>
    <w:rsid w:val="00CB7C83"/>
    <w:rsid w:val="00D602EE"/>
    <w:rsid w:val="00D73B81"/>
    <w:rsid w:val="00ED77D5"/>
    <w:rsid w:val="00EF2914"/>
    <w:rsid w:val="00EF2E2E"/>
    <w:rsid w:val="00F2095D"/>
    <w:rsid w:val="00F210E6"/>
    <w:rsid w:val="00FA0BE2"/>
    <w:rsid w:val="00FB08B0"/>
    <w:rsid w:val="00FC3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393AF"/>
  <w14:defaultImageDpi w14:val="300"/>
  <w15:docId w15:val="{C4DBF903-6ECE-4799-A369-14E7E4F7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333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3C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65F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4566" TargetMode="External"/><Relationship Id="rId12" Type="http://schemas.openxmlformats.org/officeDocument/2006/relationships/hyperlink" Target="http://localhost:8000/api/v1/read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9090" TargetMode="External"/><Relationship Id="rId11" Type="http://schemas.openxmlformats.org/officeDocument/2006/relationships/hyperlink" Target="http://localhost:505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localhost:300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909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8</Pages>
  <Words>2347</Words>
  <Characters>13381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Ravikanth Kowdeed</cp:lastModifiedBy>
  <cp:revision>56</cp:revision>
  <dcterms:created xsi:type="dcterms:W3CDTF">2013-12-23T23:15:00Z</dcterms:created>
  <dcterms:modified xsi:type="dcterms:W3CDTF">2026-07-15T11:26:00Z</dcterms:modified>
  <cp:category/>
</cp:coreProperties>
</file>